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宋体" w:hAnsi="宋体" w:eastAsia="宋体" w:cs="宋体" w:hint="eastAsia"/>
          <w:b/>
          <w:color w:val="1A73E8"/>
          <w:sz w:val="28"/>
          <w:lang w:eastAsia="zh-CN"/>
        </w:rPr>
        <w:t>导师指导意见</w:t>
      </w:r>
    </w:p>
    <w:p>
      <w:pPr>
        <w:pStyle w:val="Heading1"/>
        <w:spacing w:after="280"/>
      </w:pPr>
      <w:r>
        <w:rPr>
          <w:rFonts w:ascii="宋体" w:hAnsi="宋体" w:eastAsia="宋体" w:cs="宋体" w:hint="eastAsia"/>
          <w:b/>
          <w:color w:val="1A73E8"/>
          <w:sz w:val="56"/>
          <w:lang w:eastAsia="zh-CN"/>
        </w:rPr>
        <w:t>老师通话要点总结</w:t>
      </w:r>
    </w:p>
    <w:p>
      <w:pPr>
        <w:spacing w:after="720"/>
      </w:pPr>
      <w:r>
        <w:rPr>
          <w:rFonts w:ascii="宋体" w:eastAsia="宋体" w:hAnsi="宋体" w:cs="宋体" w:hint="eastAsia"/>
          <w:color w:val="666666"/>
          <w:sz w:val="36"/>
          <w:lang w:eastAsia="zh-CN"/>
        </w:rPr>
        <w:t>关于论文对比方法、参数探究与写作要求的指导意见</w:t>
      </w:r>
    </w:p>
    <w:p>
      <w:pPr>
        <w:spacing w:after="72"/>
      </w:pPr>
      <w:r>
        <w:rPr>
          <w:rFonts w:ascii="宋体" w:eastAsia="宋体" w:hAnsi="宋体" w:cs="宋体" w:hint="eastAsia"/>
          <w:lang w:eastAsia="zh-CN"/>
        </w:rPr>
        <w:t>来源：</w:t>
      </w:r>
      <w:r>
        <w:t xml:space="preserve">2026-09-30 </w:t>
      </w:r>
      <w:r>
        <w:rPr>
          <w:rFonts w:ascii="宋体" w:eastAsia="宋体" w:hAnsi="宋体" w:cs="宋体" w:hint="eastAsia"/>
          <w:lang w:eastAsia="zh-CN"/>
        </w:rPr>
        <w:t>微信语音通话（对象：杨光宇），时长</w:t>
      </w:r>
      <w:r>
        <w:t xml:space="preserve"> 17 </w:t>
      </w:r>
      <w:r>
        <w:rPr>
          <w:rFonts w:ascii="宋体" w:eastAsia="宋体" w:hAnsi="宋体" w:cs="宋体" w:hint="eastAsia"/>
          <w:lang w:eastAsia="zh-CN"/>
        </w:rPr>
        <w:t>分</w:t>
      </w:r>
      <w:r>
        <w:t xml:space="preserve"> 32 </w:t>
      </w:r>
      <w:r>
        <w:rPr>
          <w:rFonts w:ascii="宋体" w:eastAsia="宋体" w:hAnsi="宋体" w:cs="宋体" w:hint="eastAsia"/>
          <w:lang w:eastAsia="zh-CN"/>
        </w:rPr>
        <w:t>秒</w:t>
      </w:r>
    </w:p>
    <w:p>
      <w:pPr>
        <w:spacing w:after="72"/>
      </w:pPr>
      <w:r>
        <w:rPr>
          <w:rFonts w:ascii="宋体" w:eastAsia="宋体" w:hAnsi="宋体" w:cs="宋体" w:hint="eastAsia"/>
          <w:lang w:eastAsia="zh-CN"/>
        </w:rPr>
        <w:t>整理日期：</w:t>
      </w:r>
      <w:r>
        <w:t>2026-10-01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核心结论</w:t>
      </w:r>
      <w:r/>
      <w:r>
        <w:rPr>
          <w:i/>
          <w:color w:val="666666"/>
          <w:sz w:val="20"/>
        </w:rPr>
        <w:t>Executive Summary</w:t>
      </w:r>
      <w:r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本次通话围绕三件事展开：</w:t>
      </w:r>
      <w:r>
        <w:rPr>
          <w:rFonts w:ascii="宋体" w:eastAsia="宋体" w:hAnsi="宋体" w:cs="宋体" w:hint="eastAsia"/>
          <w:b/>
          <w:color w:val="1A73E8"/>
          <w:lang w:eastAsia="zh-CN"/>
        </w:rPr>
        <w:t>如何读别人的论文、什么才算可比、我们的优势在哪里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总纲：先把别人论文的</w:t>
      </w:r>
      <w:r>
        <w:t>"</w:t>
      </w:r>
      <w:r>
        <w:rPr>
          <w:rFonts w:ascii="宋体" w:eastAsia="宋体" w:hAnsi="宋体" w:cs="宋体" w:hint="eastAsia"/>
          <w:lang w:eastAsia="zh-CN"/>
        </w:rPr>
        <w:t>实验设置</w:t>
      </w:r>
      <w:r>
        <w:t>"</w:t>
      </w:r>
      <w:r>
        <w:rPr>
          <w:rFonts w:ascii="宋体" w:eastAsia="宋体" w:hAnsi="宋体" w:cs="宋体" w:hint="eastAsia"/>
          <w:lang w:eastAsia="zh-CN"/>
        </w:rPr>
        <w:t>全部摸清，与我们逐项对比；只有设置一致（同数据库、同数据量、同划分、同验证方式、同指标）才有可比性。同时把我们的优势讲透</w:t>
      </w:r>
      <w:r>
        <w:t>——</w:t>
      </w:r>
      <w:r>
        <w:rPr>
          <w:rFonts w:ascii="宋体" w:eastAsia="宋体" w:hAnsi="宋体" w:cs="宋体" w:hint="eastAsia"/>
          <w:lang w:eastAsia="zh-CN"/>
        </w:rPr>
        <w:t>快（计算效率高、实时性强）、准确率高、参数优化空间大</w:t>
      </w:r>
      <w:r>
        <w:t>——</w:t>
      </w:r>
      <w:r>
        <w:rPr>
          <w:rFonts w:ascii="宋体" w:eastAsia="宋体" w:hAnsi="宋体" w:cs="宋体" w:hint="eastAsia"/>
          <w:lang w:eastAsia="zh-CN"/>
        </w:rPr>
        <w:t>并把方法的原理、参数影响都写明白，就是一篇完整的论文。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一、读别人论文：先查这几件事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老师给了一份具体的</w:t>
      </w:r>
      <w:r>
        <w:t>"</w:t>
      </w:r>
      <w:r>
        <w:rPr>
          <w:rFonts w:ascii="宋体" w:eastAsia="宋体" w:hAnsi="宋体" w:cs="宋体" w:hint="eastAsia"/>
          <w:lang w:eastAsia="zh-CN"/>
        </w:rPr>
        <w:t>核查清单</w:t>
      </w:r>
      <w:r>
        <w:t>"</w:t>
      </w:r>
      <w:r>
        <w:rPr>
          <w:rFonts w:ascii="宋体" w:eastAsia="宋体" w:hAnsi="宋体" w:cs="宋体" w:hint="eastAsia"/>
          <w:lang w:eastAsia="zh-CN"/>
        </w:rPr>
        <w:t>，读一篇论文要逐一确认以下五点：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用了什么数据库</w:t>
      </w:r>
      <w:r>
        <w:rPr>
          <w:rFonts w:ascii="宋体" w:eastAsia="宋体" w:hAnsi="宋体" w:cs="宋体" w:hint="eastAsia"/>
          <w:lang w:eastAsia="zh-CN"/>
        </w:rPr>
        <w:t>：是不是所有数据都用上了，还是只用了一部分。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训练方式</w:t>
      </w:r>
      <w:r>
        <w:rPr>
          <w:rFonts w:ascii="宋体" w:eastAsia="宋体" w:hAnsi="宋体" w:cs="宋体" w:hint="eastAsia"/>
          <w:lang w:eastAsia="zh-CN"/>
        </w:rPr>
        <w:t>：用了多少数据训练、多少数据测试。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有没有做交叉验证</w:t>
      </w:r>
      <w:r>
        <w:rPr>
          <w:rFonts w:ascii="宋体" w:eastAsia="宋体" w:hAnsi="宋体" w:cs="宋体" w:hint="eastAsia"/>
          <w:lang w:eastAsia="zh-CN"/>
        </w:rPr>
        <w:t>：老师原话是</w:t>
      </w:r>
      <w:r>
        <w:t>"</w:t>
      </w:r>
      <w:r>
        <w:rPr>
          <w:rFonts w:ascii="宋体" w:eastAsia="宋体" w:hAnsi="宋体" w:cs="宋体" w:hint="eastAsia"/>
          <w:lang w:eastAsia="zh-CN"/>
        </w:rPr>
        <w:t>如果没做，那我就不跟他比了，因为跟我的方式不一样，他不一定准确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结果是怎么算出来的</w:t>
      </w:r>
      <w:r>
        <w:rPr>
          <w:rFonts w:ascii="宋体" w:eastAsia="宋体" w:hAnsi="宋体" w:cs="宋体" w:hint="eastAsia"/>
          <w:lang w:eastAsia="zh-CN"/>
        </w:rPr>
        <w:t>、用的是什么指标。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是不是每一个分类任务都高</w:t>
      </w:r>
      <w:r>
        <w:rPr>
          <w:rFonts w:ascii="宋体" w:eastAsia="宋体" w:hAnsi="宋体" w:cs="宋体" w:hint="eastAsia"/>
          <w:lang w:eastAsia="zh-CN"/>
        </w:rPr>
        <w:t>：有的论文只挑好看的任务报。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二、什么才算"可比"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这是老师反复强调的核心原则。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实验设置不一样，就没有可比性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这是第一原则。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必须是同一个指标才能比</w:t>
      </w:r>
      <w:r>
        <w:rPr>
          <w:rFonts w:ascii="宋体" w:eastAsia="宋体" w:hAnsi="宋体" w:cs="宋体" w:hint="eastAsia"/>
          <w:lang w:eastAsia="zh-CN"/>
        </w:rPr>
        <w:t>：准确率、</w:t>
      </w:r>
      <w:r>
        <w:t>F1</w:t>
      </w:r>
      <w:r>
        <w:rPr>
          <w:rFonts w:ascii="宋体" w:eastAsia="宋体" w:hAnsi="宋体" w:cs="宋体" w:hint="eastAsia"/>
          <w:lang w:eastAsia="zh-CN"/>
        </w:rPr>
        <w:t>、</w:t>
      </w:r>
      <w:r>
        <w:t>AUC</w:t>
      </w:r>
      <w:r>
        <w:rPr>
          <w:rFonts w:ascii="宋体" w:eastAsia="宋体" w:hAnsi="宋体" w:cs="宋体" w:hint="eastAsia"/>
          <w:lang w:eastAsia="zh-CN"/>
        </w:rPr>
        <w:t>、特异性、敏感性等，</w:t>
      </w:r>
      <w:r>
        <w:t>"</w:t>
      </w:r>
      <w:r>
        <w:rPr>
          <w:rFonts w:ascii="宋体" w:eastAsia="宋体" w:hAnsi="宋体" w:cs="宋体" w:hint="eastAsia"/>
          <w:lang w:eastAsia="zh-CN"/>
        </w:rPr>
        <w:t>他都是百分比，但要同指标才能比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lang w:eastAsia="zh-CN"/>
        </w:rPr>
        <w:t>要警惕对方</w:t>
      </w:r>
      <w:r>
        <w:rPr>
          <w:rFonts w:ascii="宋体" w:eastAsia="宋体" w:hAnsi="宋体" w:cs="宋体" w:hint="eastAsia"/>
          <w:b/>
          <w:lang w:eastAsia="zh-CN"/>
        </w:rPr>
        <w:t>"比不过就换指标"</w:t>
      </w:r>
      <w:r>
        <w:rPr>
          <w:rFonts w:ascii="宋体" w:eastAsia="宋体" w:hAnsi="宋体" w:cs="宋体" w:hint="eastAsia"/>
          <w:lang w:eastAsia="zh-CN"/>
        </w:rPr>
        <w:t>：某个指标不行就换另一个指标来比。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同一个数据库才比</w:t>
      </w:r>
      <w:r>
        <w:rPr>
          <w:rFonts w:ascii="宋体" w:eastAsia="宋体" w:hAnsi="宋体" w:cs="宋体" w:hint="eastAsia"/>
          <w:lang w:eastAsia="zh-CN"/>
        </w:rPr>
        <w:t>：文献若用了多个数据库，就只比</w:t>
      </w:r>
      <w:r>
        <w:t>"</w:t>
      </w:r>
      <w:r>
        <w:rPr>
          <w:rFonts w:ascii="宋体" w:eastAsia="宋体" w:hAnsi="宋体" w:cs="宋体" w:hint="eastAsia"/>
          <w:lang w:eastAsia="zh-CN"/>
        </w:rPr>
        <w:t>和我们用同一个数据库（</w:t>
      </w:r>
      <w:r>
        <w:t>SEU</w:t>
      </w:r>
      <w:r>
        <w:rPr>
          <w:rFonts w:ascii="宋体" w:eastAsia="宋体" w:hAnsi="宋体" w:cs="宋体" w:hint="eastAsia"/>
          <w:lang w:eastAsia="zh-CN"/>
        </w:rPr>
        <w:t>）</w:t>
      </w:r>
      <w:r>
        <w:t>"</w:t>
      </w:r>
      <w:r>
        <w:rPr>
          <w:rFonts w:ascii="宋体" w:eastAsia="宋体" w:hAnsi="宋体" w:cs="宋体" w:hint="eastAsia"/>
          <w:lang w:eastAsia="zh-CN"/>
        </w:rPr>
        <w:t>的那部分；不确定的先去确认。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三、我们的优势在哪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老师给了四个方面，其中第一条是最主要的切入点。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快 / 计算效率高 / 实时性强 / 能耗低</w:t>
      </w:r>
      <w:r>
        <w:t>——</w:t>
      </w:r>
      <w:r>
        <w:rPr>
          <w:rFonts w:ascii="宋体" w:eastAsia="宋体" w:hAnsi="宋体" w:cs="宋体" w:hint="eastAsia"/>
          <w:lang w:eastAsia="zh-CN"/>
        </w:rPr>
        <w:t>最大的切入点。</w:t>
      </w:r>
      <w:r/>
    </w:p>
    <w:p>
      <w:pPr>
        <w:pStyle w:val="ListBullet2"/>
        <w:spacing w:after="84"/>
      </w:pPr>
      <w:r>
        <w:t>"</w:t>
      </w:r>
      <w:r>
        <w:rPr>
          <w:rFonts w:ascii="宋体" w:eastAsia="宋体" w:hAnsi="宋体" w:cs="宋体" w:hint="eastAsia"/>
          <w:lang w:eastAsia="zh-CN"/>
        </w:rPr>
        <w:t>我们这个方法训练很快，不像深度学习，好难搞好难搞。</w:t>
      </w:r>
      <w:r>
        <w:t>"</w:t>
      </w:r>
    </w:p>
    <w:p>
      <w:pPr>
        <w:pStyle w:val="ListBullet2"/>
        <w:spacing w:after="84"/>
      </w:pPr>
      <w:r>
        <w:t>"</w:t>
      </w:r>
      <w:r>
        <w:rPr>
          <w:rFonts w:ascii="宋体" w:eastAsia="宋体" w:hAnsi="宋体" w:cs="宋体" w:hint="eastAsia"/>
          <w:lang w:eastAsia="zh-CN"/>
        </w:rPr>
        <w:t>你看你们这个才六个（状态），训练起来很快。</w:t>
      </w:r>
      <w:r>
        <w:t>"</w:t>
      </w:r>
    </w:p>
    <w:p>
      <w:pPr>
        <w:pStyle w:val="ListBullet2"/>
        <w:spacing w:after="84"/>
      </w:pPr>
      <w:r>
        <w:t>"</w:t>
      </w:r>
      <w:r>
        <w:rPr>
          <w:rFonts w:ascii="宋体" w:eastAsia="宋体" w:hAnsi="宋体" w:cs="宋体" w:hint="eastAsia"/>
          <w:lang w:eastAsia="zh-CN"/>
        </w:rPr>
        <w:t>故障都发生了，你还得算半天</w:t>
      </w:r>
      <w:r>
        <w:t>"——</w:t>
      </w:r>
      <w:r>
        <w:rPr>
          <w:rFonts w:ascii="宋体" w:eastAsia="宋体" w:hAnsi="宋体" w:cs="宋体" w:hint="eastAsia"/>
          <w:lang w:eastAsia="zh-CN"/>
        </w:rPr>
        <w:t>实时性高是硬优势；算得少，能耗也低。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准确率已经很高</w:t>
      </w:r>
      <w:r>
        <w:rPr>
          <w:rFonts w:ascii="宋体" w:eastAsia="宋体" w:hAnsi="宋体" w:cs="宋体" w:hint="eastAsia"/>
          <w:lang w:eastAsia="zh-CN"/>
        </w:rPr>
        <w:t>：好几个任务都到</w:t>
      </w:r>
      <w:r>
        <w:t xml:space="preserve"> 100%</w:t>
      </w:r>
      <w:r>
        <w:rPr>
          <w:rFonts w:ascii="宋体" w:eastAsia="宋体" w:hAnsi="宋体" w:cs="宋体" w:hint="eastAsia"/>
          <w:lang w:eastAsia="zh-CN"/>
        </w:rPr>
        <w:t>、</w:t>
      </w:r>
      <w:r>
        <w:t>99%</w:t>
      </w:r>
      <w:r>
        <w:rPr>
          <w:rFonts w:ascii="宋体" w:eastAsia="宋体" w:hAnsi="宋体" w:cs="宋体" w:hint="eastAsia"/>
          <w:lang w:eastAsia="zh-CN"/>
        </w:rPr>
        <w:t>，</w:t>
      </w:r>
      <w:r>
        <w:t>"</w:t>
      </w:r>
      <w:r>
        <w:rPr>
          <w:rFonts w:ascii="宋体" w:eastAsia="宋体" w:hAnsi="宋体" w:cs="宋体" w:hint="eastAsia"/>
          <w:lang w:eastAsia="zh-CN"/>
        </w:rPr>
        <w:t>比大部分高就行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参数优化空间极大</w:t>
      </w:r>
      <w:r>
        <w:rPr>
          <w:rFonts w:ascii="宋体" w:eastAsia="宋体" w:hAnsi="宋体" w:cs="宋体" w:hint="eastAsia"/>
          <w:lang w:eastAsia="zh-CN"/>
        </w:rPr>
        <w:t>：每个分类任务都可以有自己的最优参数，</w:t>
      </w:r>
      <w:r>
        <w:t>"</w:t>
      </w:r>
      <w:r>
        <w:rPr>
          <w:rFonts w:ascii="宋体" w:eastAsia="宋体" w:hAnsi="宋体" w:cs="宋体" w:hint="eastAsia"/>
          <w:lang w:eastAsia="zh-CN"/>
        </w:rPr>
        <w:t>不一定所有任务都用同一组参数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宋体" w:eastAsia="宋体" w:hAnsi="宋体" w:cs="宋体" w:hint="eastAsia"/>
          <w:lang w:eastAsia="zh-CN"/>
        </w:rPr>
        <w:t>每个数据库都有人做到</w:t>
      </w:r>
      <w:r>
        <w:t xml:space="preserve"> 100%</w:t>
      </w:r>
      <w:r>
        <w:rPr>
          <w:rFonts w:ascii="宋体" w:eastAsia="宋体" w:hAnsi="宋体" w:cs="宋体" w:hint="eastAsia"/>
          <w:lang w:eastAsia="zh-CN"/>
        </w:rPr>
        <w:t>，所以在</w:t>
      </w:r>
      <w:r>
        <w:t>"</w:t>
      </w:r>
      <w:r>
        <w:rPr>
          <w:rFonts w:ascii="宋体" w:eastAsia="宋体" w:hAnsi="宋体" w:cs="宋体" w:hint="eastAsia"/>
          <w:lang w:eastAsia="zh-CN"/>
        </w:rPr>
        <w:t>性能差不多的情况下，总能从其他角度挖出优势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四、参数怎么调（重点是"步长"）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这是老师讲得最具体的一块，重点在时间步（步长）的取法。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步长不必每次"加一"，可以跳着取</w:t>
      </w:r>
      <w:r>
        <w:rPr>
          <w:rFonts w:ascii="宋体" w:eastAsia="宋体" w:hAnsi="宋体" w:cs="宋体" w:hint="eastAsia"/>
          <w:lang w:eastAsia="zh-CN"/>
        </w:rPr>
        <w:t>：例如</w:t>
      </w:r>
      <w:r>
        <w:t xml:space="preserve"> 1→3→5</w:t>
      </w:r>
      <w:r>
        <w:rPr>
          <w:rFonts w:ascii="宋体" w:eastAsia="宋体" w:hAnsi="宋体" w:cs="宋体" w:hint="eastAsia"/>
          <w:lang w:eastAsia="zh-CN"/>
        </w:rPr>
        <w:t>，或</w:t>
      </w:r>
      <w:r>
        <w:t xml:space="preserve"> 1→3→5→7→9</w:t>
      </w:r>
      <w:r>
        <w:rPr>
          <w:rFonts w:ascii="宋体" w:eastAsia="宋体" w:hAnsi="宋体" w:cs="宋体" w:hint="eastAsia"/>
          <w:lang w:eastAsia="zh-CN"/>
        </w:rPr>
        <w:t>，或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</w:t>
      </w:r>
      <w:r>
        <w:t>4</w:t>
      </w:r>
      <w:r>
        <w:rPr>
          <w:rFonts w:ascii="宋体" w:eastAsia="宋体" w:hAnsi="宋体" w:cs="宋体" w:hint="eastAsia"/>
          <w:lang w:eastAsia="zh-CN"/>
        </w:rPr>
        <w:t>、</w:t>
      </w:r>
      <w:r>
        <w:t>7</w:t>
      </w:r>
      <w:r>
        <w:rPr>
          <w:rFonts w:ascii="宋体" w:eastAsia="宋体" w:hAnsi="宋体" w:cs="宋体" w:hint="eastAsia"/>
          <w:lang w:eastAsia="zh-CN"/>
        </w:rPr>
        <w:t>。原因是相邻步（如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和</w:t>
      </w:r>
      <w:r>
        <w:t xml:space="preserve"> 2</w:t>
      </w:r>
      <w:r>
        <w:rPr>
          <w:rFonts w:ascii="宋体" w:eastAsia="宋体" w:hAnsi="宋体" w:cs="宋体" w:hint="eastAsia"/>
          <w:lang w:eastAsia="zh-CN"/>
        </w:rPr>
        <w:t>）信息</w:t>
      </w:r>
      <w:r>
        <w:rPr>
          <w:rFonts w:ascii="宋体" w:eastAsia="宋体" w:hAnsi="宋体" w:cs="宋体" w:hint="eastAsia"/>
          <w:b/>
          <w:lang w:eastAsia="zh-CN"/>
        </w:rPr>
        <w:t>冗余</w:t>
      </w:r>
      <w:r>
        <w:rPr>
          <w:rFonts w:ascii="宋体" w:eastAsia="宋体" w:hAnsi="宋体" w:cs="宋体" w:hint="eastAsia"/>
          <w:lang w:eastAsia="zh-CN"/>
        </w:rPr>
        <w:t>，差别不大，</w:t>
      </w:r>
      <w:r>
        <w:t>"</w:t>
      </w:r>
      <w:r>
        <w:rPr>
          <w:rFonts w:ascii="宋体" w:eastAsia="宋体" w:hAnsi="宋体" w:cs="宋体" w:hint="eastAsia"/>
          <w:lang w:eastAsia="zh-CN"/>
        </w:rPr>
        <w:t>跳着弄</w:t>
      </w:r>
      <w:r>
        <w:t>"</w:t>
      </w:r>
      <w:r>
        <w:rPr>
          <w:rFonts w:ascii="宋体" w:eastAsia="宋体" w:hAnsi="宋体" w:cs="宋体" w:hint="eastAsia"/>
          <w:lang w:eastAsia="zh-CN"/>
        </w:rPr>
        <w:t>可能更好。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步长要选在一个合理区间</w:t>
      </w:r>
      <w:r>
        <w:rPr>
          <w:rFonts w:ascii="宋体" w:eastAsia="宋体" w:hAnsi="宋体" w:cs="宋体" w:hint="eastAsia"/>
          <w:lang w:eastAsia="zh-CN"/>
        </w:rPr>
        <w:t>：选太小，时间步的信息就丢掉了；选太大，信息冗余、没必要。之前加到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就</w:t>
      </w:r>
      <w:r>
        <w:t>"</w:t>
      </w:r>
      <w:r>
        <w:rPr>
          <w:rFonts w:ascii="宋体" w:eastAsia="宋体" w:hAnsi="宋体" w:cs="宋体" w:hint="eastAsia"/>
          <w:lang w:eastAsia="zh-CN"/>
        </w:rPr>
        <w:t>饱和</w:t>
      </w:r>
      <w:r>
        <w:t>"</w:t>
      </w:r>
      <w:r>
        <w:rPr>
          <w:rFonts w:ascii="宋体" w:eastAsia="宋体" w:hAnsi="宋体" w:cs="宋体" w:hint="eastAsia"/>
          <w:lang w:eastAsia="zh-CN"/>
        </w:rPr>
        <w:t>了，可以再试把</w:t>
      </w:r>
      <w:r>
        <w:t xml:space="preserve"> 4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6 </w:t>
      </w:r>
      <w:r>
        <w:rPr>
          <w:rFonts w:ascii="宋体" w:eastAsia="宋体" w:hAnsi="宋体" w:cs="宋体" w:hint="eastAsia"/>
          <w:lang w:eastAsia="zh-CN"/>
        </w:rPr>
        <w:t>加进去，看加到多少会饱和。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状态分组（bins）也值得试</w:t>
      </w:r>
      <w:r>
        <w:rPr>
          <w:rFonts w:ascii="宋体" w:eastAsia="宋体" w:hAnsi="宋体" w:cs="宋体" w:hint="eastAsia"/>
          <w:lang w:eastAsia="zh-CN"/>
        </w:rPr>
        <w:t>：现在分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组，</w:t>
      </w:r>
      <w:r>
        <w:t>"</w:t>
      </w:r>
      <w:r>
        <w:rPr>
          <w:rFonts w:ascii="宋体" w:eastAsia="宋体" w:hAnsi="宋体" w:cs="宋体" w:hint="eastAsia"/>
          <w:lang w:eastAsia="zh-CN"/>
        </w:rPr>
        <w:t>如果分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组会怎么样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每个任务找各自的最优点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"A </w:t>
      </w:r>
      <w:r>
        <w:rPr>
          <w:rFonts w:ascii="宋体" w:eastAsia="宋体" w:hAnsi="宋体" w:cs="宋体" w:hint="eastAsia"/>
          <w:lang w:eastAsia="zh-CN"/>
        </w:rPr>
        <w:t>任务可能分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组最好，</w:t>
      </w:r>
      <w:r>
        <w:t xml:space="preserve">B </w:t>
      </w:r>
      <w:r>
        <w:rPr>
          <w:rFonts w:ascii="宋体" w:eastAsia="宋体" w:hAnsi="宋体" w:cs="宋体" w:hint="eastAsia"/>
          <w:lang w:eastAsia="zh-CN"/>
        </w:rPr>
        <w:t>任务可能分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组最好</w:t>
      </w:r>
      <w:r>
        <w:t>"——</w:t>
      </w:r>
      <w:r>
        <w:rPr>
          <w:rFonts w:ascii="宋体" w:eastAsia="宋体" w:hAnsi="宋体" w:cs="宋体" w:hint="eastAsia"/>
          <w:lang w:eastAsia="zh-CN"/>
        </w:rPr>
        <w:t>找到每个任务的最优参数，准确率都不低。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五、论文怎么写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老师对写作提出了五条要求，核心是把研究做</w:t>
      </w:r>
      <w:r>
        <w:t>"</w:t>
      </w:r>
      <w:r>
        <w:rPr>
          <w:rFonts w:ascii="宋体" w:eastAsia="宋体" w:hAnsi="宋体" w:cs="宋体" w:hint="eastAsia"/>
          <w:lang w:eastAsia="zh-CN"/>
        </w:rPr>
        <w:t>全面、彻底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把方法怎么构建的，说得明明白白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把参数选择说清楚</w:t>
      </w:r>
      <w:r>
        <w:rPr>
          <w:rFonts w:ascii="宋体" w:eastAsia="宋体" w:hAnsi="宋体" w:cs="宋体" w:hint="eastAsia"/>
          <w:lang w:eastAsia="zh-CN"/>
        </w:rPr>
        <w:t>：每个参数的影响</w:t>
      </w:r>
      <w:r>
        <w:t>——"</w:t>
      </w:r>
      <w:r>
        <w:rPr>
          <w:rFonts w:ascii="宋体" w:eastAsia="宋体" w:hAnsi="宋体" w:cs="宋体" w:hint="eastAsia"/>
          <w:lang w:eastAsia="zh-CN"/>
        </w:rPr>
        <w:t>选大一点会怎么样，选小一点会怎么样</w:t>
      </w:r>
      <w:r>
        <w:t>"</w:t>
      </w:r>
      <w:r>
        <w:rPr>
          <w:rFonts w:ascii="宋体" w:eastAsia="宋体" w:hAnsi="宋体" w:cs="宋体" w:hint="eastAsia"/>
          <w:lang w:eastAsia="zh-CN"/>
        </w:rPr>
        <w:t>，以及为什么要选这个值。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手动解析原理</w:t>
      </w:r>
      <w:r>
        <w:rPr>
          <w:rFonts w:ascii="宋体" w:eastAsia="宋体" w:hAnsi="宋体" w:cs="宋体" w:hint="eastAsia"/>
          <w:lang w:eastAsia="zh-CN"/>
        </w:rPr>
        <w:t>：从底层解释</w:t>
      </w:r>
      <w:r>
        <w:t>"</w:t>
      </w:r>
      <w:r>
        <w:rPr>
          <w:rFonts w:ascii="宋体" w:eastAsia="宋体" w:hAnsi="宋体" w:cs="宋体" w:hint="eastAsia"/>
          <w:lang w:eastAsia="zh-CN"/>
        </w:rPr>
        <w:t>为什么有效</w:t>
      </w:r>
      <w:r>
        <w:t xml:space="preserve">"——"A </w:t>
      </w:r>
      <w:r>
        <w:rPr>
          <w:rFonts w:ascii="宋体" w:eastAsia="宋体" w:hAnsi="宋体" w:cs="宋体" w:hint="eastAsia"/>
          <w:lang w:eastAsia="zh-CN"/>
        </w:rPr>
        <w:t>故障的时候，哪一种状态转换就多</w:t>
      </w:r>
      <w:r>
        <w:t>"</w:t>
      </w:r>
      <w:r>
        <w:rPr>
          <w:rFonts w:ascii="宋体" w:eastAsia="宋体" w:hAnsi="宋体" w:cs="宋体" w:hint="eastAsia"/>
          <w:lang w:eastAsia="zh-CN"/>
        </w:rPr>
        <w:t>，不同故障下状态转移有什么区别。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做全面</w:t>
      </w:r>
      <w:r>
        <w:rPr>
          <w:rFonts w:ascii="宋体" w:eastAsia="宋体" w:hAnsi="宋体" w:cs="宋体" w:hint="eastAsia"/>
          <w:lang w:eastAsia="zh-CN"/>
        </w:rPr>
        <w:t>：怎么做、为什么有效、参数有哪些影响、参数怎么选</w:t>
      </w:r>
      <w:r>
        <w:t>——</w:t>
      </w:r>
      <w:r>
        <w:rPr>
          <w:rFonts w:ascii="宋体" w:eastAsia="宋体" w:hAnsi="宋体" w:cs="宋体" w:hint="eastAsia"/>
          <w:lang w:eastAsia="zh-CN"/>
        </w:rPr>
        <w:t>都讲清楚，让人一看就觉得</w:t>
      </w:r>
      <w:r>
        <w:t>"</w:t>
      </w:r>
      <w:r>
        <w:rPr>
          <w:rFonts w:ascii="宋体" w:eastAsia="宋体" w:hAnsi="宋体" w:cs="宋体" w:hint="eastAsia"/>
          <w:lang w:eastAsia="zh-CN"/>
        </w:rPr>
        <w:t>这个研究很全面、很彻底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宋体" w:eastAsia="宋体" w:hAnsi="宋体" w:cs="宋体" w:hint="eastAsia"/>
          <w:b/>
          <w:lang w:eastAsia="zh-CN"/>
        </w:rPr>
        <w:t>再和别人做对比</w:t>
      </w:r>
      <w:r>
        <w:rPr>
          <w:rFonts w:ascii="宋体" w:eastAsia="宋体" w:hAnsi="宋体" w:cs="宋体" w:hint="eastAsia"/>
          <w:lang w:eastAsia="zh-CN"/>
        </w:rPr>
        <w:t>（同参数才能比）。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六、行动清单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老师布置了明确的两步：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第一步</w:t>
      </w:r>
      <w:r>
        <w:rPr>
          <w:rFonts w:ascii="宋体" w:eastAsia="宋体" w:hAnsi="宋体" w:cs="宋体" w:hint="eastAsia"/>
          <w:lang w:eastAsia="zh-CN"/>
        </w:rPr>
        <w:t>：先把别人的论文</w:t>
      </w:r>
      <w:r>
        <w:t>/</w:t>
      </w:r>
      <w:r>
        <w:rPr>
          <w:rFonts w:ascii="宋体" w:eastAsia="宋体" w:hAnsi="宋体" w:cs="宋体" w:hint="eastAsia"/>
          <w:lang w:eastAsia="zh-CN"/>
        </w:rPr>
        <w:t>实验设置搞清楚（可能需要去下载文献），重点找用了同一个（</w:t>
      </w:r>
      <w:r>
        <w:t>SEU</w:t>
      </w:r>
      <w:r>
        <w:rPr>
          <w:rFonts w:ascii="宋体" w:eastAsia="宋体" w:hAnsi="宋体" w:cs="宋体" w:hint="eastAsia"/>
          <w:lang w:eastAsia="zh-CN"/>
        </w:rPr>
        <w:t>）数据库的来比。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第二步</w:t>
      </w:r>
      <w:r>
        <w:rPr>
          <w:rFonts w:ascii="宋体" w:eastAsia="宋体" w:hAnsi="宋体" w:cs="宋体" w:hint="eastAsia"/>
          <w:lang w:eastAsia="zh-CN"/>
        </w:rPr>
        <w:t>：把我们的参数选择这一块花时间探究一下（步长跳取、状态分组、每任务最优参数），再与文献做同条件对比。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多看文献</w:t>
      </w:r>
      <w:r>
        <w:rPr>
          <w:rFonts w:ascii="宋体" w:eastAsia="宋体" w:hAnsi="宋体" w:cs="宋体" w:hint="eastAsia"/>
          <w:lang w:eastAsia="zh-CN"/>
        </w:rPr>
        <w:t>：看别人从哪些角度做分析（敏感性、特异性等），</w:t>
      </w:r>
      <w:r>
        <w:t>"</w:t>
      </w:r>
      <w:r>
        <w:rPr>
          <w:rFonts w:ascii="宋体" w:eastAsia="宋体" w:hAnsi="宋体" w:cs="宋体" w:hint="eastAsia"/>
          <w:lang w:eastAsia="zh-CN"/>
        </w:rPr>
        <w:t>比的角度千千万，总能从这个算法挖出一点优势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附录一：老师顺带解释的两个概念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敏感性（sensitivity）</w:t>
      </w:r>
      <w:r>
        <w:rPr>
          <w:rFonts w:ascii="宋体" w:eastAsia="宋体" w:hAnsi="宋体" w:cs="宋体" w:hint="eastAsia"/>
          <w:lang w:eastAsia="zh-CN"/>
        </w:rPr>
        <w:t>：有故障时，能不能都报出来（不漏报）。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b/>
          <w:lang w:eastAsia="zh-CN"/>
        </w:rPr>
        <w:t>特异性（specificity）</w:t>
      </w:r>
      <w:r>
        <w:rPr>
          <w:rFonts w:ascii="宋体" w:eastAsia="宋体" w:hAnsi="宋体" w:cs="宋体" w:hint="eastAsia"/>
          <w:lang w:eastAsia="zh-CN"/>
        </w:rPr>
        <w:t>：没故障时，会不会误报（不虚报）。</w:t>
      </w:r>
    </w:p>
    <w:p>
      <w:pPr>
        <w:pStyle w:val="ListBullet"/>
        <w:spacing w:after="84"/>
      </w:pPr>
      <w:r>
        <w:rPr>
          <w:rFonts w:ascii="宋体" w:eastAsia="宋体" w:hAnsi="宋体" w:cs="宋体" w:hint="eastAsia"/>
          <w:lang w:eastAsia="zh-CN"/>
        </w:rPr>
        <w:t>二者经常此消彼长：有的敏感性高但误报多，有的从不误报但容易漏报</w:t>
      </w:r>
      <w:r>
        <w:t>——</w:t>
      </w:r>
      <w:r>
        <w:rPr>
          <w:rFonts w:ascii="宋体" w:eastAsia="宋体" w:hAnsi="宋体" w:cs="宋体" w:hint="eastAsia"/>
          <w:lang w:eastAsia="zh-CN"/>
        </w:rPr>
        <w:t>所以对比时可以从这些角度切入。</w:t>
      </w:r>
    </w:p>
    <w:p>
      <w:pPr>
        <w:pStyle w:val="Heading2"/>
        <w:spacing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附录二：语音识别误识勘误表</w:t>
      </w:r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原始语音转写对部分专业词存在误识，下表为按上下文校正后的对照。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转写原文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实际含义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眼神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演示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步长（时间步）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网线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稳线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文献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ASO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SEU</w:t>
            </w:r>
            <w:r>
              <w:t xml:space="preserve"> </w:t>
            </w:r>
            <w:r>
              <w:t>（东南大学数据集）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14 </w:t>
            </w:r>
            <w:r>
              <w:t xml:space="preserve"> </w:t>
            </w:r>
            <w:r>
              <w:t>折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 </w:t>
            </w:r>
            <w:r>
              <w:t xml:space="preserve"> </w:t>
            </w:r>
            <w:r>
              <w:t>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五折、十折（交叉验证）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组织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组（状态分组）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勇于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冗余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爆出来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爆料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报出来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报警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过场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故障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反方位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方方面面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长优点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找优点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