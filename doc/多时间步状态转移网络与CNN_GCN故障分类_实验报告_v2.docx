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7167788">
      <w:pPr>
        <w:spacing w:before="0" w:after="560"/>
        <w:jc w:val="center"/>
      </w:pP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实验报告</w:t>
      </w:r>
    </w:p>
    <w:p w14:paraId="6532D5FF">
      <w:pPr>
        <w:pStyle w:val="000008"/>
        <w:spacing w:before="0" w:after="528" w:line="336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t>多时间步状态转移网络</w:t>
      </w: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t>与 CNN / GCN 故障分类</w:t>
      </w:r>
    </w:p>
    <w:p w14:paraId="3A79206B">
      <w:pPr>
        <w:spacing w:before="0" w:after="780"/>
        <w:jc w:val="center"/>
      </w:pPr>
      <w:r>
        <w:rPr>
          <w:rFonts w:hint="eastAsia" w:ascii="微软雅黑" w:hAnsi="微软雅黑" w:eastAsia="微软雅黑" w:cs="微软雅黑"/>
          <w:color w:val="616161"/>
          <w:sz w:val="26"/>
          <w:lang w:eastAsia="zh-CN"/>
        </w:rPr>
        <w:t>东南大学</w:t>
      </w:r>
      <w:r>
        <w:rPr>
          <w:color w:val="616161"/>
          <w:sz w:val="26"/>
        </w:rPr>
        <w:t xml:space="preserve"> DDS </w:t>
      </w:r>
      <w:r>
        <w:rPr>
          <w:rFonts w:hint="eastAsia" w:ascii="微软雅黑" w:hAnsi="微软雅黑" w:eastAsia="微软雅黑" w:cs="微软雅黑"/>
          <w:color w:val="616161"/>
          <w:sz w:val="26"/>
          <w:lang w:eastAsia="zh-CN"/>
        </w:rPr>
        <w:t>齿轮箱</w:t>
      </w:r>
      <w:r>
        <w:rPr>
          <w:color w:val="616161"/>
          <w:sz w:val="26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26"/>
          <w:lang w:eastAsia="zh-CN"/>
        </w:rPr>
        <w:t>轴承与齿轮五分类</w:t>
      </w:r>
    </w:p>
    <w:p w14:paraId="06965398">
      <w:pPr>
        <w:jc w:val="center"/>
      </w:pPr>
      <w:r>
        <w:rPr>
          <w:color w:val="616161"/>
          <w:sz w:val="18"/>
        </w:rPr>
        <w:t xml:space="preserve">2026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月</w:t>
      </w:r>
    </w:p>
    <w:p w14:paraId="24D96A2E">
      <w:pPr>
        <w:sectPr>
          <w:type w:val="nextPage"/>
          <w:pgSz w:w="11906" w:h="16838"/>
          <w:pgMar w:top="1440" w:right="1797" w:bottom="1440" w:left="1797"/>
        </w:sectPr>
      </w:pPr>
    </w:p>
    <w:p w14:paraId="7FB64392">
      <w:pPr>
        <w:spacing w:before="0" w:after="110"/>
      </w:pPr>
      <w:r>
        <w:rPr>
          <w:rFonts w:hint="eastAsia"/>
          <w:color w:val="1A237E"/>
          <w:sz w:val="22"/>
        </w:rPr>
        <w:t>目录</w:t>
      </w:r>
    </w:p>
    <w:p w14:paraId="286E513E">
      <w:r>
        <w:fldChar w:fldCharType="begin" w:fldLock="0" w:dirty="0"/>
      </w:r>
      <w:r>
        <w:instrText>HYPERLINK \l "_Toc_s1"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  思路</w:t>
      </w:r>
      <w:r>
        <w:fldChar w:fldCharType="end" w:fldLock="0" w:dirty="0"/>
      </w:r>
    </w:p>
    <w:p w14:paraId="515B67DF">
      <w:r>
        <w:fldChar w:fldCharType="begin" w:fldLock="0" w:dirty="0"/>
      </w:r>
      <w:r>
        <w:instrText>HYPERLINK \l "_Toc_s2"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2  方法</w:t>
      </w:r>
      <w:r>
        <w:fldChar w:fldCharType="end" w:fldLock="0" w:dirty="0"/>
      </w:r>
    </w:p>
    <w:p w14:paraId="79A48DFC">
      <w:r>
        <w:fldChar w:fldCharType="begin" w:fldLock="0" w:dirty="0"/>
      </w:r>
      <w:r>
        <w:instrText>HYPERLINK \l "_Toc_s3"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3  参数</w:t>
      </w:r>
      <w:r>
        <w:fldChar w:fldCharType="end" w:fldLock="0" w:dirty="0"/>
      </w:r>
    </w:p>
    <w:p w14:paraId="220013DD">
      <w:r>
        <w:fldChar w:fldCharType="begin" w:fldLock="0" w:dirty="0"/>
      </w:r>
      <w:r>
        <w:instrText>HYPERLINK \l "_Toc_s4"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4  结果</w:t>
      </w:r>
      <w:r>
        <w:fldChar w:fldCharType="end" w:fldLock="0" w:dirty="0"/>
      </w:r>
    </w:p>
    <w:p w14:paraId="4BBCA43B">
      <w:r>
        <w:fldChar w:fldCharType="begin" w:fldLock="0" w:dirty="0"/>
      </w:r>
      <w:r>
        <w:instrText>HYPERLINK \l "_Toc_s5"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5  分析</w:t>
      </w:r>
      <w:r>
        <w:fldChar w:fldCharType="end" w:fldLock="0" w:dirty="0"/>
      </w:r>
    </w:p>
    <w:p w14:paraId="7377DF9A">
      <w:r>
        <w:fldChar w:fldCharType="begin" w:fldLock="0" w:dirty="0"/>
      </w:r>
      <w:r>
        <w:instrText>HYPERLINK \l "_Toc_s6"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6  引用</w:t>
      </w:r>
      <w:r>
        <w:fldChar w:fldCharType="end" w:fldLock="0" w:dirty="0"/>
      </w:r>
    </w:p>
    <w:p w14:paraId="0A5C87F1">
      <w:pPr>
        <w:pStyle w:val="00000a"/>
        <w:spacing w:line="312" w:lineRule="auto"/>
      </w:pPr>
      <w:bookmarkStart w:id="1" w:name="s1"/>
      <w:bookmarkEnd w:id="1"/>
      <w:bookmarkStart w:id="2" w:name="_Toc_s1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1 思路</w:t>
      </w:r>
      <w:bookmarkEnd w:id="2"/>
    </w:p>
    <w:p w14:paraId="365907BE">
      <w:r>
        <w:rPr>
          <w:rFonts w:hint="eastAsia" w:ascii="微软雅黑" w:hAnsi="微软雅黑" w:eastAsia="微软雅黑" w:cs="微软雅黑"/>
          <w:lang w:eastAsia="zh-CN"/>
        </w:rPr>
        <w:t>复杂网络方法把振动变成状态之间的转移，再用节点度、路径长度一类人工挑选的指标去做分类。指标靠人来选，选漏了就没有补救。本工作把人工选指标换成模型自动提特征：振动按幅值离散成有序状态，状态之间的跳转做成有向加权转移矩阵，一步到七步各一张，直接喂给</w:t>
      </w:r>
      <w:r>
        <w:t xml:space="preserve"> CNN </w:t>
      </w:r>
      <w:r>
        <w:rPr>
          <w:rFonts w:hint="eastAsia" w:ascii="微软雅黑" w:hAnsi="微软雅黑" w:eastAsia="微软雅黑" w:cs="微软雅黑"/>
          <w:lang w:eastAsia="zh-CN"/>
        </w:rPr>
        <w:t>或</w:t>
      </w:r>
      <w:r>
        <w:t xml:space="preserve"> GCN </w:t>
      </w:r>
      <w:r>
        <w:rPr>
          <w:rFonts w:hint="eastAsia" w:ascii="微软雅黑" w:hAnsi="微软雅黑" w:eastAsia="微软雅黑" w:cs="微软雅黑"/>
          <w:lang w:eastAsia="zh-CN"/>
        </w:rPr>
        <w:t>分类。</w:t>
      </w:r>
    </w:p>
    <w:p w14:paraId="6600F387">
      <w:r>
        <w:rPr>
          <w:rFonts w:hint="eastAsia" w:ascii="微软雅黑" w:hAnsi="微软雅黑" w:eastAsia="微软雅黑" w:cs="微软雅黑"/>
          <w:lang w:eastAsia="zh-CN"/>
        </w:rPr>
        <w:t>第一版表示（等宽分档、三步转移、</w:t>
      </w:r>
      <w:r>
        <w:t xml:space="preserve">800 </w:t>
      </w:r>
      <w:r>
        <w:rPr>
          <w:rFonts w:hint="eastAsia" w:ascii="微软雅黑" w:hAnsi="微软雅黑" w:eastAsia="微软雅黑" w:cs="微软雅黑"/>
          <w:lang w:eastAsia="zh-CN"/>
        </w:rPr>
        <w:t>点不重叠窗）在轴承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与齿轮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两个工况上不足</w:t>
      </w:r>
      <w:r>
        <w:t xml:space="preserve"> 0.95</w:t>
      </w:r>
      <w:r>
        <w:rPr>
          <w:rFonts w:hint="eastAsia" w:ascii="微软雅黑" w:hAnsi="微软雅黑" w:eastAsia="微软雅黑" w:cs="微软雅黑"/>
          <w:lang w:eastAsia="zh-CN"/>
        </w:rPr>
        <w:t>。诊断后把表示升级：逐窗</w:t>
      </w:r>
      <w:r>
        <w:t xml:space="preserve"> z-score</w:t>
      </w:r>
      <w:r>
        <w:rPr>
          <w:rFonts w:hint="eastAsia" w:ascii="微软雅黑" w:hAnsi="微软雅黑" w:eastAsia="微软雅黑" w:cs="微软雅黑"/>
          <w:lang w:eastAsia="zh-CN"/>
        </w:rPr>
        <w:t>、等频分档、七步转移、加长窗口。升级后四条线（轴承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齿轮</w:t>
      </w:r>
      <w:r>
        <w:t xml:space="preserve"> × CNN/GCN</w:t>
      </w:r>
      <w:r>
        <w:rPr>
          <w:rFonts w:hint="eastAsia" w:ascii="微软雅黑" w:hAnsi="微软雅黑" w:eastAsia="微软雅黑" w:cs="微软雅黑"/>
          <w:lang w:eastAsia="zh-CN"/>
        </w:rPr>
        <w:t>）全部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组「任务</w:t>
      </w:r>
      <w:r>
        <w:t xml:space="preserve"> × </w:t>
      </w:r>
      <w:r>
        <w:rPr>
          <w:rFonts w:hint="eastAsia" w:ascii="微软雅黑" w:hAnsi="微软雅黑" w:eastAsia="微软雅黑" w:cs="微软雅黑"/>
          <w:lang w:eastAsia="zh-CN"/>
        </w:rPr>
        <w:t>工况」的测试准确率均达到</w:t>
      </w:r>
      <w:r>
        <w:t xml:space="preserve"> 95% </w:t>
      </w:r>
      <w:r>
        <w:rPr>
          <w:rFonts w:hint="eastAsia" w:ascii="微软雅黑" w:hAnsi="微软雅黑" w:eastAsia="微软雅黑" w:cs="微软雅黑"/>
          <w:lang w:eastAsia="zh-CN"/>
        </w:rPr>
        <w:t>以上，并用</w:t>
      </w:r>
      <w:r>
        <w:t xml:space="preserve"> rolling-origin 5 </w:t>
      </w:r>
      <w:r>
        <w:rPr>
          <w:rFonts w:hint="eastAsia" w:ascii="微软雅黑" w:hAnsi="微软雅黑" w:eastAsia="微软雅黑" w:cs="微软雅黑"/>
          <w:lang w:eastAsia="zh-CN"/>
        </w:rPr>
        <w:t>折时间序列交叉验证确认了跨时间段稳定性。</w:t>
      </w:r>
    </w:p>
    <w:p w14:paraId="7FEE8B09">
      <w:pPr>
        <w:pStyle w:val="00000a"/>
        <w:spacing w:line="312" w:lineRule="auto"/>
      </w:pPr>
      <w:bookmarkStart w:id="3" w:name="s2"/>
      <w:bookmarkEnd w:id="3"/>
      <w:bookmarkStart w:id="4" w:name="_Toc_s2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2 方法</w:t>
      </w:r>
      <w:bookmarkEnd w:id="4"/>
    </w:p>
    <w:p w14:paraId="42B6D4A1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2.1 原始记录变成三轴振动</w:t>
      </w:r>
    </w:p>
    <w:p w14:paraId="42FF1033">
      <w:r>
        <w:rPr>
          <w:rFonts w:hint="eastAsia" w:ascii="微软雅黑" w:hAnsi="微软雅黑" w:eastAsia="微软雅黑" w:cs="微软雅黑"/>
          <w:lang w:eastAsia="zh-CN"/>
        </w:rPr>
        <w:t>数据集每条记录</w:t>
      </w:r>
      <w:r>
        <w:t xml:space="preserve"> 1 048 560 </w:t>
      </w:r>
      <w:r>
        <w:rPr>
          <w:rFonts w:hint="eastAsia" w:ascii="微软雅黑" w:hAnsi="微软雅黑" w:eastAsia="微软雅黑" w:cs="微软雅黑"/>
          <w:lang w:eastAsia="zh-CN"/>
        </w:rPr>
        <w:t>个采样点，原始表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列。我们只用行星齿轮箱</w:t>
      </w:r>
      <w:r>
        <w:t xml:space="preserve"> x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z </w:t>
      </w:r>
      <w:r>
        <w:rPr>
          <w:rFonts w:hint="eastAsia" w:ascii="微软雅黑" w:hAnsi="微软雅黑" w:eastAsia="微软雅黑" w:cs="微软雅黑"/>
          <w:lang w:eastAsia="zh-CN"/>
        </w:rPr>
        <w:t>三轴，变成长度</w:t>
      </w:r>
      <w:r>
        <w:t xml:space="preserve"> 1 048 560 </w:t>
      </w:r>
      <w:r>
        <w:rPr>
          <w:rFonts w:hint="eastAsia" w:ascii="微软雅黑" w:hAnsi="微软雅黑" w:eastAsia="微软雅黑" w:cs="微软雅黑"/>
          <w:lang w:eastAsia="zh-CN"/>
        </w:rPr>
        <w:t>的三轴信号。</w:t>
      </w:r>
    </w:p>
    <w:p w14:paraId="277CC82A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2.2 先按时间切开，再切成窗</w:t>
      </w:r>
    </w:p>
    <w:p w14:paraId="5BD92A07">
      <w:r>
        <w:rPr>
          <w:rFonts w:hint="eastAsia" w:ascii="微软雅黑" w:hAnsi="微软雅黑" w:eastAsia="微软雅黑" w:cs="微软雅黑"/>
          <w:lang w:eastAsia="zh-CN"/>
        </w:rPr>
        <w:t>一条记录按时间切成前</w:t>
      </w:r>
      <w:r>
        <w:t xml:space="preserve"> 70% </w:t>
      </w:r>
      <w:r>
        <w:rPr>
          <w:rFonts w:hint="eastAsia" w:ascii="微软雅黑" w:hAnsi="微软雅黑" w:eastAsia="微软雅黑" w:cs="微软雅黑"/>
          <w:lang w:eastAsia="zh-CN"/>
        </w:rPr>
        <w:t>训练、接着</w:t>
      </w:r>
      <w:r>
        <w:t xml:space="preserve"> 20% </w:t>
      </w:r>
      <w:r>
        <w:rPr>
          <w:rFonts w:hint="eastAsia" w:ascii="微软雅黑" w:hAnsi="微软雅黑" w:eastAsia="微软雅黑" w:cs="微软雅黑"/>
          <w:lang w:eastAsia="zh-CN"/>
        </w:rPr>
        <w:t>验证、最后</w:t>
      </w:r>
      <w:r>
        <w:t xml:space="preserve"> 10% </w:t>
      </w:r>
      <w:r>
        <w:rPr>
          <w:rFonts w:hint="eastAsia" w:ascii="微软雅黑" w:hAnsi="微软雅黑" w:eastAsia="微软雅黑" w:cs="微软雅黑"/>
          <w:lang w:eastAsia="zh-CN"/>
        </w:rPr>
        <w:t>测试。三段相连，互不交叉。切分按时间比例，不随机。</w:t>
      </w:r>
    </w:p>
    <w:p w14:paraId="512BAD63">
      <w:r>
        <w:rPr>
          <w:rFonts w:hint="eastAsia" w:ascii="微软雅黑" w:hAnsi="微软雅黑" w:eastAsia="微软雅黑" w:cs="微软雅黑"/>
          <w:lang w:eastAsia="zh-CN"/>
        </w:rPr>
        <w:t>再在各段内切窗：窗长</w:t>
      </w:r>
      <w:r>
        <w:t xml:space="preserve"> 1600 </w:t>
      </w:r>
      <w:r>
        <w:rPr>
          <w:rFonts w:hint="eastAsia" w:ascii="微软雅黑" w:hAnsi="微软雅黑" w:eastAsia="微软雅黑" w:cs="微软雅黑"/>
          <w:lang w:eastAsia="zh-CN"/>
        </w:rPr>
        <w:t>点，步长</w:t>
      </w:r>
      <w:r>
        <w:t xml:space="preserve"> 800 </w:t>
      </w:r>
      <w:r>
        <w:rPr>
          <w:rFonts w:hint="eastAsia" w:ascii="微软雅黑" w:hAnsi="微软雅黑" w:eastAsia="微软雅黑" w:cs="微软雅黑"/>
          <w:lang w:eastAsia="zh-CN"/>
        </w:rPr>
        <w:t>点，</w:t>
      </w:r>
      <w:r>
        <w:t xml:space="preserve">50% </w:t>
      </w:r>
      <w:r>
        <w:rPr>
          <w:rFonts w:hint="eastAsia" w:ascii="微软雅黑" w:hAnsi="微软雅黑" w:eastAsia="微软雅黑" w:cs="微软雅黑"/>
          <w:lang w:eastAsia="zh-CN"/>
        </w:rPr>
        <w:t>重叠，窗不跨切点。每个窗是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轴</w:t>
      </w:r>
      <w:r>
        <w:t xml:space="preserve"> × 1600 </w:t>
      </w:r>
      <w:r>
        <w:rPr>
          <w:rFonts w:hint="eastAsia" w:ascii="微软雅黑" w:hAnsi="微软雅黑" w:eastAsia="微软雅黑" w:cs="微软雅黑"/>
          <w:lang w:eastAsia="zh-CN"/>
        </w:rPr>
        <w:t>点。</w:t>
      </w:r>
    </w:p>
    <w:p w14:paraId="4C1FAE2E">
      <w:r>
        <w:rPr>
          <w:rFonts w:hint="eastAsia" w:ascii="微软雅黑" w:hAnsi="微软雅黑" w:eastAsia="微软雅黑" w:cs="微软雅黑"/>
          <w:lang w:eastAsia="zh-CN"/>
        </w:rPr>
        <w:t>三段之间经逐窗核对互不重叠：训练窗最晚覆盖到第</w:t>
      </w:r>
      <w:r>
        <w:t xml:space="preserve"> 733 600 </w:t>
      </w:r>
      <w:r>
        <w:rPr>
          <w:rFonts w:hint="eastAsia" w:ascii="微软雅黑" w:hAnsi="微软雅黑" w:eastAsia="微软雅黑" w:cs="微软雅黑"/>
          <w:lang w:eastAsia="zh-CN"/>
        </w:rPr>
        <w:t>点，验证窗最早从第</w:t>
      </w:r>
      <w:r>
        <w:t xml:space="preserve"> 733 992 </w:t>
      </w:r>
      <w:r>
        <w:rPr>
          <w:rFonts w:hint="eastAsia" w:ascii="微软雅黑" w:hAnsi="微软雅黑" w:eastAsia="微软雅黑" w:cs="微软雅黑"/>
          <w:lang w:eastAsia="zh-CN"/>
        </w:rPr>
        <w:t>点开始；验证窗最晚覆盖到第</w:t>
      </w:r>
      <w:r>
        <w:t xml:space="preserve"> 943 592 </w:t>
      </w:r>
      <w:r>
        <w:rPr>
          <w:rFonts w:hint="eastAsia" w:ascii="微软雅黑" w:hAnsi="微软雅黑" w:eastAsia="微软雅黑" w:cs="微软雅黑"/>
          <w:lang w:eastAsia="zh-CN"/>
        </w:rPr>
        <w:t>点，测试窗最早从第</w:t>
      </w:r>
      <w:r>
        <w:t xml:space="preserve"> 943 704 </w:t>
      </w:r>
      <w:r>
        <w:rPr>
          <w:rFonts w:hint="eastAsia" w:ascii="微软雅黑" w:hAnsi="微软雅黑" w:eastAsia="微软雅黑" w:cs="微软雅黑"/>
          <w:lang w:eastAsia="zh-CN"/>
        </w:rPr>
        <w:t>点开始。段与段之间留有间隔，测试集窗口与训练、验证数据没有任何时间交集。</w:t>
      </w:r>
    </w:p>
    <w:p w14:paraId="3ABD2DD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2.3 窗变成符号序列</w:t>
      </w:r>
    </w:p>
    <w:p w14:paraId="7ACA9775">
      <w:r>
        <w:rPr>
          <w:rFonts w:hint="eastAsia" w:ascii="微软雅黑" w:hAnsi="微软雅黑" w:eastAsia="微软雅黑" w:cs="微软雅黑"/>
          <w:lang w:eastAsia="zh-CN"/>
        </w:rPr>
        <w:t>先对每个窗逐通道做</w:t>
      </w:r>
      <w:r>
        <w:t xml:space="preserve"> z-score</w:t>
      </w:r>
      <w:r>
        <w:rPr>
          <w:rFonts w:hint="eastAsia" w:ascii="微软雅黑" w:hAnsi="微软雅黑" w:eastAsia="微软雅黑" w:cs="微软雅黑"/>
          <w:lang w:eastAsia="zh-CN"/>
        </w:rPr>
        <w:t>，把幅值拉到均值</w:t>
      </w:r>
      <w:r>
        <w:t xml:space="preserve"> 0</w:t>
      </w:r>
      <w:r>
        <w:rPr>
          <w:rFonts w:hint="eastAsia" w:ascii="微软雅黑" w:hAnsi="微软雅黑" w:eastAsia="微软雅黑" w:cs="微软雅黑"/>
          <w:lang w:eastAsia="zh-CN"/>
        </w:rPr>
        <w:t>、标准差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，消掉类与类之间的幅值量级差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第一版不加这一步时，轴承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各类幅值相差约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倍，</w:t>
      </w:r>
      <w:r>
        <w:t xml:space="preserve">98% </w:t>
      </w:r>
      <w:r>
        <w:rPr>
          <w:rFonts w:hint="eastAsia" w:ascii="微软雅黑" w:hAnsi="微软雅黑" w:eastAsia="微软雅黑" w:cs="微软雅黑"/>
          <w:lang w:eastAsia="zh-CN"/>
        </w:rPr>
        <w:t>以上的采样点塌进同一个状态，五类矩阵几乎一样。</w:t>
      </w:r>
    </w:p>
    <w:p w14:paraId="32498080">
      <w:r>
        <w:rPr>
          <w:rFonts w:hint="eastAsia" w:ascii="微软雅黑" w:hAnsi="微软雅黑" w:eastAsia="微软雅黑" w:cs="微软雅黑"/>
          <w:lang w:eastAsia="zh-CN"/>
        </w:rPr>
        <w:t>再把幅值等频分成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档：分档边界由该任务、该工况全部训练窗的分位数确定，每档样本量大致均衡，状态空间被充分利用。每个点落入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t xml:space="preserve"> 5</w:t>
      </w:r>
      <w:r>
        <w:rPr>
          <w:rFonts w:hint="eastAsia" w:ascii="微软雅黑" w:hAnsi="微软雅黑" w:eastAsia="微软雅黑" w:cs="微软雅黑"/>
          <w:lang w:eastAsia="zh-CN"/>
        </w:rPr>
        <w:t>，变成一条长度</w:t>
      </w:r>
      <w:r>
        <w:t xml:space="preserve"> 1600 </w:t>
      </w:r>
      <w:r>
        <w:rPr>
          <w:rFonts w:hint="eastAsia" w:ascii="微软雅黑" w:hAnsi="微软雅黑" w:eastAsia="微软雅黑" w:cs="微软雅黑"/>
          <w:lang w:eastAsia="zh-CN"/>
        </w:rPr>
        <w:t>的整数序列，编号按幅值从低到高：</w:t>
      </w:r>
      <w:r>
        <w:t xml:space="preserve">0 </w:t>
      </w:r>
      <w:r>
        <w:rPr>
          <w:rFonts w:hint="eastAsia" w:ascii="微软雅黑" w:hAnsi="微软雅黑" w:eastAsia="微软雅黑" w:cs="微软雅黑"/>
          <w:lang w:eastAsia="zh-CN"/>
        </w:rPr>
        <w:t>是最低档，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是最高档。</w:t>
      </w:r>
    </w:p>
    <w:p w14:paraId="7700A429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2.4 符号序列变成转移矩阵</w:t>
      </w:r>
    </w:p>
    <w:p w14:paraId="7D58C228">
      <w:r>
        <w:rPr>
          <w:rFonts w:hint="eastAsia" w:ascii="微软雅黑" w:hAnsi="微软雅黑" w:eastAsia="微软雅黑" w:cs="微软雅黑"/>
          <w:lang w:eastAsia="zh-CN"/>
        </w:rPr>
        <w:t>对一条符号序列，分别统计滞后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个点的有向转移，各得一张</w:t>
      </w:r>
      <w:r>
        <w:t xml:space="preserve"> 6×6 </w:t>
      </w:r>
      <w:r>
        <w:rPr>
          <w:rFonts w:hint="eastAsia" w:ascii="微软雅黑" w:hAnsi="微软雅黑" w:eastAsia="微软雅黑" w:cs="微软雅黑"/>
          <w:lang w:eastAsia="zh-CN"/>
        </w:rPr>
        <w:t>计数矩阵；按行归一化成转移概率。滞后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看相邻两点，滞后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看更长时间尺度上的状态跳转。</w:t>
      </w:r>
    </w:p>
    <w:p w14:paraId="32BA8CFB">
      <w:r>
        <w:t>x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z </w:t>
      </w:r>
      <w:r>
        <w:rPr>
          <w:rFonts w:hint="eastAsia" w:ascii="微软雅黑" w:hAnsi="微软雅黑" w:eastAsia="微软雅黑" w:cs="微软雅黑"/>
          <w:lang w:eastAsia="zh-CN"/>
        </w:rPr>
        <w:t>三通道、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个滞后，共</w:t>
      </w:r>
      <w:r>
        <w:t xml:space="preserve"> 21 </w:t>
      </w:r>
      <w:r>
        <w:rPr>
          <w:rFonts w:hint="eastAsia" w:ascii="微软雅黑" w:hAnsi="微软雅黑" w:eastAsia="微软雅黑" w:cs="微软雅黑"/>
          <w:lang w:eastAsia="zh-CN"/>
        </w:rPr>
        <w:t>张</w:t>
      </w:r>
      <w:r>
        <w:t xml:space="preserve"> 6×6 </w:t>
      </w:r>
      <w:r>
        <w:rPr>
          <w:rFonts w:hint="eastAsia" w:ascii="微软雅黑" w:hAnsi="微软雅黑" w:eastAsia="微软雅黑" w:cs="微软雅黑"/>
          <w:lang w:eastAsia="zh-CN"/>
        </w:rPr>
        <w:t>矩阵，堆成</w:t>
      </w:r>
      <w:r>
        <w:t xml:space="preserve"> [21, 6, 6] </w:t>
      </w:r>
      <w:r>
        <w:rPr>
          <w:rFonts w:hint="eastAsia" w:ascii="微软雅黑" w:hAnsi="微软雅黑" w:eastAsia="微软雅黑" w:cs="微软雅黑"/>
          <w:lang w:eastAsia="zh-CN"/>
        </w:rPr>
        <w:t>的输入张量。含自转移（对角线）。</w:t>
      </w:r>
    </w:p>
    <w:p w14:paraId="7EA5058E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2.5 矩阵变成类别</w:t>
      </w:r>
    </w:p>
    <w:p w14:paraId="78B2E4FA">
      <w:r>
        <w:t>CNN</w:t>
      </w:r>
      <w:r>
        <w:rPr>
          <w:rFonts w:hint="eastAsia" w:ascii="微软雅黑" w:hAnsi="微软雅黑" w:eastAsia="微软雅黑" w:cs="微软雅黑"/>
          <w:lang w:eastAsia="zh-CN"/>
        </w:rPr>
        <w:t>：两层卷积（</w:t>
      </w:r>
      <w:r>
        <w:t>32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64 </w:t>
      </w:r>
      <w:r>
        <w:rPr>
          <w:rFonts w:hint="eastAsia" w:ascii="微软雅黑" w:hAnsi="微软雅黑" w:eastAsia="微软雅黑" w:cs="微软雅黑"/>
          <w:lang w:eastAsia="zh-CN"/>
        </w:rPr>
        <w:t>通道，</w:t>
      </w:r>
      <w:r>
        <w:t xml:space="preserve">3×3 </w:t>
      </w:r>
      <w:r>
        <w:rPr>
          <w:rFonts w:hint="eastAsia" w:ascii="微软雅黑" w:hAnsi="微软雅黑" w:eastAsia="微软雅黑" w:cs="微软雅黑"/>
          <w:lang w:eastAsia="zh-CN"/>
        </w:rPr>
        <w:t>核，</w:t>
      </w:r>
      <w:r>
        <w:t xml:space="preserve">2×2 </w:t>
      </w:r>
      <w:r>
        <w:rPr>
          <w:rFonts w:hint="eastAsia" w:ascii="微软雅黑" w:hAnsi="微软雅黑" w:eastAsia="微软雅黑" w:cs="微软雅黑"/>
          <w:lang w:eastAsia="zh-CN"/>
        </w:rPr>
        <w:t>池化），全局平均池化后全连接，五类</w:t>
      </w:r>
      <w:r>
        <w:t xml:space="preserve"> Softmax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12707EA">
      <w:r>
        <w:t>GCN</w:t>
      </w:r>
      <w:r>
        <w:rPr>
          <w:rFonts w:hint="eastAsia" w:ascii="微软雅黑" w:hAnsi="微软雅黑" w:eastAsia="微软雅黑" w:cs="微软雅黑"/>
          <w:lang w:eastAsia="zh-CN"/>
        </w:rPr>
        <w:t>：把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个符号状态当节点、转移概率当边权，两层图卷积（隐层</w:t>
      </w:r>
      <w:r>
        <w:t xml:space="preserve"> 32</w:t>
      </w:r>
      <w:r>
        <w:rPr>
          <w:rFonts w:hint="eastAsia" w:ascii="微软雅黑" w:hAnsi="微软雅黑" w:eastAsia="微软雅黑" w:cs="微软雅黑"/>
          <w:lang w:eastAsia="zh-CN"/>
        </w:rPr>
        <w:t>，关系布局），读出后分类。</w:t>
      </w:r>
    </w:p>
    <w:p w14:paraId="67DE9EC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2.6 这一版相对第一版改了什么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E42058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改进项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12294F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第一版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00B5F9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这一版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7AA820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为什么改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B3C53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归一化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4BD09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009B0E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逐窗  z-score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4EBCE0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消除类间幅值尺度差，解决符号状态塌缩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37E4A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分档边界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E70A51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等宽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EC1C1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等频（分位数）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51424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各符号桶样本量均衡，状态空间不浪费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B0FAE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转移步长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80871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1 、 2 、 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24E8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1  到  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24ED9F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多时间尺度捕捉细粒度时序纹理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AC1528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窗口采样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575AC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800  点不重叠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54BEC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1600  点、 50%  重叠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A5A1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完整呈现故障冲击模式，重叠采样保持样本量</w:t>
            </w:r>
          </w:p>
        </w:tc>
      </w:tr>
    </w:tbl>
    <w:p w14:paraId="0E36DCE7">
      <w:r>
        <w:rPr>
          <w:rFonts w:hint="eastAsia" w:ascii="微软雅黑" w:hAnsi="微软雅黑" w:eastAsia="微软雅黑" w:cs="微软雅黑"/>
          <w:lang w:eastAsia="zh-CN"/>
        </w:rPr>
        <w:t>四项改动各自的作用在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分析里结合数据展开。</w:t>
      </w:r>
    </w:p>
    <w:p w14:paraId="1E3F846C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2.7 验证方案</w:t>
      </w:r>
    </w:p>
    <w:p w14:paraId="1100B242">
      <w:r>
        <w:rPr>
          <w:rFonts w:hint="eastAsia" w:ascii="微软雅黑" w:hAnsi="微软雅黑" w:eastAsia="微软雅黑" w:cs="微软雅黑"/>
          <w:lang w:eastAsia="zh-CN"/>
        </w:rPr>
        <w:t>参数全部冻结后，测试集只评一次（脚本层面双重确认才允许开放）。另做</w:t>
      </w:r>
      <w:r>
        <w:t xml:space="preserve"> rolling-origin 5 </w:t>
      </w:r>
      <w:r>
        <w:rPr>
          <w:rFonts w:hint="eastAsia" w:ascii="微软雅黑" w:hAnsi="微软雅黑" w:eastAsia="微软雅黑" w:cs="微软雅黑"/>
          <w:lang w:eastAsia="zh-CN"/>
        </w:rPr>
        <w:t>折时间序列交叉验证：每折训练集严格位于测试集之前（无数据泄漏），测试窗随折次向前滑动，五折的测试段分别落在时间轴</w:t>
      </w:r>
      <w:r>
        <w:t xml:space="preserve"> [70%, 80%]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[75%, 85%]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[80%, 90%]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[85%, 95%]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[90%, 100%] </w:t>
      </w:r>
      <w:r>
        <w:rPr>
          <w:rFonts w:hint="eastAsia" w:ascii="微软雅黑" w:hAnsi="微软雅黑" w:eastAsia="微软雅黑" w:cs="微软雅黑"/>
          <w:lang w:eastAsia="zh-CN"/>
        </w:rPr>
        <w:t>五个不同时段，每折测试集只评一次。</w:t>
      </w:r>
    </w:p>
    <w:p w14:paraId="283524C9">
      <w:pPr>
        <w:pStyle w:val="00000a"/>
        <w:spacing w:line="312" w:lineRule="auto"/>
      </w:pPr>
      <w:bookmarkStart w:id="5" w:name="s3"/>
      <w:bookmarkEnd w:id="5"/>
      <w:bookmarkStart w:id="6" w:name="_Toc_s3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3 参数</w:t>
      </w:r>
      <w:bookmarkEnd w:id="6"/>
    </w:p>
    <w:p w14:paraId="13A52A24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3.1 这一版定下来的</w:t>
      </w:r>
    </w:p>
    <w:p w14:paraId="68DA4A00">
      <w:r>
        <w:rPr>
          <w:rFonts w:hint="eastAsia" w:ascii="微软雅黑" w:hAnsi="微软雅黑" w:eastAsia="微软雅黑" w:cs="微软雅黑"/>
          <w:lang w:eastAsia="zh-CN"/>
        </w:rPr>
        <w:t>下面这些在这一版定死，交叉验证各折沿用同一套。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2D487">
            <w:pPr>
              <w:spacing w:before="36" w:after="36" w:line="240" w:lineRule="auto"/>
              <w:jc w:val="left"/>
            </w:pPr>
            <w:r>
              <w:rPr>
                <w:rFonts w:hint="eastAsia"/>
                <w:b w:val="1"/>
                <w:color w:val="FFFFFF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AC575">
            <w:pPr>
              <w:spacing w:before="36" w:after="36" w:line="240" w:lineRule="auto"/>
              <w:jc w:val="left"/>
            </w:pPr>
            <w:r>
              <w:rPr>
                <w:rFonts w:hint="eastAsia"/>
                <w:b w:val="1"/>
                <w:color w:val="FFFFFF"/>
                <w:sz w:val="18"/>
              </w:rPr>
              <w:t>取值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F5219C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归一化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CFD28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逐窗  z-score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6F3ED4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符号状态数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B7F447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6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388FC3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分档边界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43823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等频（分位数），只用训练集拟合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C08B8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转移步长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ED7113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1 、 2 、 3 、 4 、 5 、 6 、 7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65D0A4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转移权重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AEABD0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概率归一化（含自转移）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17FA7E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通道堆叠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2D4DB9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x/y/z × 7  步长  = 21  张  6×6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B8EFB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窗长  /  步长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2D177F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1600 / 800  点（ 50%  重叠）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952EE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输入张量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7C844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[21, 6, 6]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56DD3D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CNN  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73A39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两层卷积  32/64 ， 3×3  核， 2×2  池化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1332BE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GCN  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7631EB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2  层图卷积，隐层  32 ，关系布局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370D4C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优化器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E41ECE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Adam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674ECB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学习率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42F57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5×10⁻⁴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2C27E2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权重衰减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D176E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1×10⁻⁴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58768B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Dropout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BFC01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0.2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F30916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批大小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12E910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32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72687D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最大轮数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B70BC1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200 （早停耐心  30 ，按验证准确率）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3F045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随机种子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1E9A50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42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14CE9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划分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5A2E1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时间连续  70 / 20 / 10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A2681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训练设备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3667BB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NVIDIA RTX 4060 Laptop GPU</w:t>
            </w:r>
          </w:p>
        </w:tc>
      </w:tr>
    </w:tbl>
    <w:p w14:paraId="3A80C8B8">
      <w:pPr>
        <w:pStyle w:val="00000a"/>
        <w:spacing w:line="312" w:lineRule="auto"/>
      </w:pPr>
      <w:bookmarkStart w:id="7" w:name="s4"/>
      <w:bookmarkEnd w:id="7"/>
      <w:bookmarkStart w:id="8" w:name="_Toc_s4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4 结果</w:t>
      </w:r>
      <w:bookmarkEnd w:id="8"/>
    </w:p>
    <w:p w14:paraId="2C17057A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4.1 测试集总体结果</w:t>
      </w:r>
    </w:p>
    <w:p w14:paraId="4E931B81">
      <w:r>
        <w:rPr>
          <w:rFonts w:hint="eastAsia" w:ascii="微软雅黑" w:hAnsi="微软雅黑" w:eastAsia="微软雅黑" w:cs="微软雅黑"/>
          <w:lang w:eastAsia="zh-CN"/>
        </w:rPr>
        <w:t>参数冻结后测试集一次性评估（种子</w:t>
      </w:r>
      <w:r>
        <w:t xml:space="preserve"> 42</w:t>
      </w:r>
      <w:r>
        <w:rPr>
          <w:rFonts w:hint="eastAsia" w:ascii="微软雅黑" w:hAnsi="微软雅黑" w:eastAsia="微软雅黑" w:cs="微软雅黑"/>
          <w:lang w:eastAsia="zh-CN"/>
        </w:rPr>
        <w:t>），每类测试样本</w:t>
      </w:r>
      <w:r>
        <w:t xml:space="preserve"> 130 </w:t>
      </w:r>
      <w:r>
        <w:rPr>
          <w:rFonts w:hint="eastAsia" w:ascii="微软雅黑" w:hAnsi="微软雅黑" w:eastAsia="微软雅黑" w:cs="微软雅黑"/>
          <w:lang w:eastAsia="zh-CN"/>
        </w:rPr>
        <w:t>窗：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B3F387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任务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CA2395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模型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AB393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工况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C8AB19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E5F0A9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宏平均  F1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EB151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均衡准确率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8A5C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E1DC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EF094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CEEEE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814F6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486FF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4AE70A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7C508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ABEEF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44E7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50DE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D62A6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2C553D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369CC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57A24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1783D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6AA6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A5CA1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18090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80D97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A120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3D6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D8E62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11862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01DC53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17D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DCC64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1F16B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5E16B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8151A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519F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6DA19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129A8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5BA28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64439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151BA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3D6469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49D2B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8152D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58515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179DD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6996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F8509C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D60E2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151F0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CA1F0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0.9769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83DF7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0.9770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85CF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0.9769</w:t>
            </w:r>
          </w:p>
        </w:tc>
      </w:tr>
    </w:tbl>
    <w:p w14:paraId="78B36D25">
      <w:r>
        <w:rPr>
          <w:rFonts w:hint="eastAsia" w:ascii="微软雅黑" w:hAnsi="微软雅黑" w:eastAsia="微软雅黑" w:cs="微软雅黑"/>
          <w:lang w:eastAsia="zh-CN"/>
        </w:rPr>
        <w:t>全部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组组合的测试准确率均超过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hint="eastAsia" w:ascii="微软雅黑" w:hAnsi="微软雅黑" w:eastAsia="微软雅黑" w:cs="微软雅黑"/>
          <w:lang w:eastAsia="zh-CN"/>
        </w:rPr>
        <w:t>。轴承任务在两种工况下均达到</w:t>
      </w:r>
      <w:r>
        <w:t xml:space="preserve"> 0.998 </w:t>
      </w:r>
      <w:r>
        <w:rPr>
          <w:rFonts w:hint="eastAsia" w:ascii="微软雅黑" w:hAnsi="微软雅黑" w:eastAsia="微软雅黑" w:cs="微软雅黑"/>
          <w:lang w:eastAsia="zh-CN"/>
        </w:rPr>
        <w:t>以上；齿轮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是唯一仍保留区分难度的工况，为</w:t>
      </w:r>
      <w:r>
        <w:t xml:space="preserve"> 0.977–0.982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B1F47A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4.2 5 折时间序列交叉验证</w:t>
      </w:r>
    </w:p>
    <w:p w14:paraId="6D030868">
      <w:r>
        <w:rPr>
          <w:rFonts w:hint="eastAsia" w:ascii="微软雅黑" w:hAnsi="微软雅黑" w:eastAsia="微软雅黑" w:cs="微软雅黑"/>
          <w:lang w:eastAsia="zh-CN"/>
        </w:rPr>
        <w:t>每折训练集严格位于测试集之前，测试窗随折次向前滑动，逐折测试准确率如下：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3AA26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任务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86CE4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模型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9CC2DA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工况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813A48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1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F153BA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2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46B34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3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FE20A3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4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8D81F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5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157E1D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均值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EDF183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标准差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C86904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DAE6F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73789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A27D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03005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0.9969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824C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71484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26B42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E7F02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B4B43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0.0006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EAA9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8231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01043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F8E03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B34C2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A682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C8C4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FDF1C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BE2C5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0.9994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7F08D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0.0007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17D660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2F9FB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FECF9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3DAC8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D889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0.9938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BCAD6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FBD1E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030D7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868C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0.9975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B1CB7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0.0025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8113D2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74DBD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27836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7768F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B6D50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01110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C8151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7356E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BA75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C87D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0.0031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115FCF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01147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4E46D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F16A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C811A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0.9877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AF558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0.9862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E5A8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9AB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ECE3B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0.9877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CA43B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0.0046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E39B69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F350D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481AC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91D24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0.9831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265E2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649E2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0.9892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979E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6DE1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0.9692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011E1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0.9803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581E1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0.0066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4AC4E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248D2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DBDE6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C91C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0.9969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9C9A4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0.9908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5DDAF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0.9846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01226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0.9862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803F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9F5A7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0.9914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EDA8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0.0056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80005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4DC99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9C91E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A556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03E6D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D8074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9167D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0.9708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6475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0.9862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4972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0.9797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9795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0.0051</w:t>
            </w:r>
          </w:p>
        </w:tc>
      </w:tr>
    </w:tbl>
    <w:p w14:paraId="476C8B40">
      <w:r>
        <w:t xml:space="preserve">8 </w:t>
      </w:r>
      <w:r>
        <w:rPr>
          <w:rFonts w:hint="eastAsia" w:ascii="微软雅黑" w:hAnsi="微软雅黑" w:eastAsia="微软雅黑" w:cs="微软雅黑"/>
          <w:lang w:eastAsia="zh-CN"/>
        </w:rPr>
        <w:t>组组合的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折均值全部超过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40 </w:t>
      </w:r>
      <w:r>
        <w:rPr>
          <w:rFonts w:hint="eastAsia" w:ascii="微软雅黑" w:hAnsi="微软雅黑" w:eastAsia="微软雅黑" w:cs="微软雅黑"/>
          <w:lang w:eastAsia="zh-CN"/>
        </w:rPr>
        <w:t>个测试折无一低于</w:t>
      </w:r>
      <w:r>
        <w:t xml:space="preserve"> 95%</w:t>
      </w:r>
      <w:r>
        <w:rPr>
          <w:rFonts w:hint="eastAsia" w:ascii="微软雅黑" w:hAnsi="微软雅黑" w:eastAsia="微软雅黑" w:cs="微软雅黑"/>
          <w:lang w:eastAsia="zh-CN"/>
        </w:rPr>
        <w:t>，标准差均不超过</w:t>
      </w:r>
      <w:r>
        <w:t xml:space="preserve"> 0.0066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E6D574B">
      <w:r>
        <w:rPr>
          <w:rFonts w:hint="eastAsia"/>
          <w:b w:val="1"/>
        </w:rPr>
        <w:t>独立留出验证（hold-out）复核。</w:t>
      </w:r>
      <w:r>
        <w:rPr>
          <w:rFonts w:hint="eastAsia"/>
        </w:rPr>
        <w:t xml:space="preserve"> 为进一步确认结果不是对某一段测试数据的过拟合，另把数据按时间切成四段——训练 [0, 65%)、验证 [65%, 80%)、测试 [80%, 90%)、留出段 [90%, 100%)；分档边界只用训练段拟合，超参数冻结后，留出段只评估一次。8 组组合的留出段准确率如下，全部 ≥95%，最低 0.9800：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94837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40AD87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  <w:tc>
          <w:tcPr>
            <w:tcW w:w="2076" w:type="dxa"/>
            <w:vAlign w:val="center"/>
          </w:tcPr>
          <w:p w14:paraId="5086CF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工况 20-0</w:t>
            </w:r>
          </w:p>
        </w:tc>
        <w:tc>
          <w:tcPr>
            <w:tcW w:w="2076" w:type="dxa"/>
            <w:vAlign w:val="center"/>
          </w:tcPr>
          <w:p w14:paraId="60BF34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工况 30-2</w:t>
            </w:r>
          </w:p>
        </w:tc>
      </w:tr>
      <w:tr>
        <w:trPr/>
        <w:tc>
          <w:tcPr>
            <w:tcW w:w="2076" w:type="dxa"/>
            <w:vAlign w:val="center"/>
          </w:tcPr>
          <w:p w14:paraId="09873E09">
            <w:r>
              <w:rPr>
                <w:rFonts w:hint="eastAsia"/>
              </w:rPr>
              <w:t>轴承</w:t>
            </w:r>
          </w:p>
        </w:tc>
        <w:tc>
          <w:tcPr>
            <w:tcW w:w="2076" w:type="dxa"/>
            <w:vAlign w:val="center"/>
          </w:tcPr>
          <w:p w14:paraId="1E6C8880">
            <w:r>
              <w:t>CNN</w:t>
            </w:r>
          </w:p>
        </w:tc>
        <w:tc>
          <w:tcPr>
            <w:tcW w:w="2076" w:type="dxa"/>
            <w:vAlign w:val="center"/>
          </w:tcPr>
          <w:p w14:paraId="00CE65F7">
            <w:r>
              <w:t>0.9969</w:t>
            </w:r>
          </w:p>
        </w:tc>
        <w:tc>
          <w:tcPr>
            <w:tcW w:w="2076" w:type="dxa"/>
            <w:vAlign w:val="center"/>
          </w:tcPr>
          <w:p w14:paraId="7301C06B">
            <w:r>
              <w:t>1.0000</w:t>
            </w:r>
          </w:p>
        </w:tc>
      </w:tr>
      <w:tr>
        <w:trPr/>
        <w:tc>
          <w:tcPr>
            <w:tcW w:w="2076" w:type="dxa"/>
            <w:vAlign w:val="center"/>
          </w:tcPr>
          <w:p w14:paraId="1BF48920">
            <w:r>
              <w:rPr>
                <w:rFonts w:hint="eastAsia"/>
              </w:rPr>
              <w:t>轴承</w:t>
            </w:r>
          </w:p>
        </w:tc>
        <w:tc>
          <w:tcPr>
            <w:tcW w:w="2076" w:type="dxa"/>
            <w:vAlign w:val="center"/>
          </w:tcPr>
          <w:p w14:paraId="20DAD2E8">
            <w:r>
              <w:t>GCN</w:t>
            </w:r>
          </w:p>
        </w:tc>
        <w:tc>
          <w:tcPr>
            <w:tcW w:w="2076" w:type="dxa"/>
            <w:vAlign w:val="center"/>
          </w:tcPr>
          <w:p w14:paraId="10E3D374">
            <w:r>
              <w:t>0.9954</w:t>
            </w:r>
          </w:p>
        </w:tc>
        <w:tc>
          <w:tcPr>
            <w:tcW w:w="2076" w:type="dxa"/>
            <w:vAlign w:val="center"/>
          </w:tcPr>
          <w:p w14:paraId="06949BC0">
            <w:r>
              <w:t>1.0000</w:t>
            </w:r>
          </w:p>
        </w:tc>
      </w:tr>
      <w:tr>
        <w:trPr/>
        <w:tc>
          <w:tcPr>
            <w:tcW w:w="2076" w:type="dxa"/>
            <w:vAlign w:val="center"/>
          </w:tcPr>
          <w:p w14:paraId="29BAD448">
            <w:r>
              <w:rPr>
                <w:rFonts w:hint="eastAsia"/>
              </w:rPr>
              <w:t>齿轮</w:t>
            </w:r>
          </w:p>
        </w:tc>
        <w:tc>
          <w:tcPr>
            <w:tcW w:w="2076" w:type="dxa"/>
            <w:vAlign w:val="center"/>
          </w:tcPr>
          <w:p w14:paraId="30C86250">
            <w:r>
              <w:t>CNN</w:t>
            </w:r>
          </w:p>
        </w:tc>
        <w:tc>
          <w:tcPr>
            <w:tcW w:w="2076" w:type="dxa"/>
            <w:vAlign w:val="center"/>
          </w:tcPr>
          <w:p w14:paraId="26910ADC">
            <w:r>
              <w:t>0.9923</w:t>
            </w:r>
          </w:p>
        </w:tc>
        <w:tc>
          <w:tcPr>
            <w:tcW w:w="2076" w:type="dxa"/>
            <w:vAlign w:val="center"/>
          </w:tcPr>
          <w:p w14:paraId="1426EA18">
            <w:r>
              <w:t>0.9815</w:t>
            </w:r>
          </w:p>
        </w:tc>
      </w:tr>
      <w:tr>
        <w:trPr/>
        <w:tc>
          <w:tcPr>
            <w:tcW w:w="2076" w:type="dxa"/>
            <w:vAlign w:val="center"/>
          </w:tcPr>
          <w:p w14:paraId="3F486190">
            <w:r>
              <w:rPr>
                <w:rFonts w:hint="eastAsia"/>
              </w:rPr>
              <w:t>齿轮</w:t>
            </w:r>
          </w:p>
        </w:tc>
        <w:tc>
          <w:tcPr>
            <w:tcW w:w="2076" w:type="dxa"/>
            <w:vAlign w:val="center"/>
          </w:tcPr>
          <w:p w14:paraId="4677F909">
            <w:r>
              <w:t>GCN</w:t>
            </w:r>
          </w:p>
        </w:tc>
        <w:tc>
          <w:tcPr>
            <w:tcW w:w="2076" w:type="dxa"/>
            <w:vAlign w:val="center"/>
          </w:tcPr>
          <w:p w14:paraId="3406BD0D">
            <w:r>
              <w:t>0.9969</w:t>
            </w:r>
          </w:p>
        </w:tc>
        <w:tc>
          <w:tcPr>
            <w:tcW w:w="2076" w:type="dxa"/>
            <w:vAlign w:val="center"/>
          </w:tcPr>
          <w:p w14:paraId="25C87F10">
            <w:r>
              <w:t>0.9800</w:t>
            </w:r>
          </w:p>
        </w:tc>
      </w:tr>
    </w:tbl>
    <w:p w14:paraId="0713A9CA">
      <w:r>
        <w:rPr>
          <w:rFonts w:hint="eastAsia"/>
        </w:rPr>
        <w:t>综合三种口径——测试集（最低 0.9769）、5 折时间序列交叉验证（40 折最低 0.9692）、独立留出段（最低 0.9800）——结果彼此一致，说明 ≥95% 是稳定的泛化能力，而非对特定测试段的过拟合。</w:t>
      </w:r>
    </w:p>
    <w:p w14:paraId="0275A8EE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4.3 各组合验证混淆矩阵与 t-SNE</w:t>
      </w:r>
    </w:p>
    <w:p w14:paraId="0D035B4C">
      <w:r>
        <w:rPr>
          <w:rFonts w:hint="eastAsia" w:ascii="微软雅黑" w:hAnsi="微软雅黑" w:eastAsia="微软雅黑" w:cs="微软雅黑"/>
          <w:lang w:eastAsia="zh-CN"/>
        </w:rPr>
        <w:t>以下</w:t>
      </w:r>
      <w:r>
        <w:t xml:space="preserve"> 16 </w:t>
      </w:r>
      <w:r>
        <w:rPr>
          <w:rFonts w:hint="eastAsia" w:ascii="微软雅黑" w:hAnsi="微软雅黑" w:eastAsia="微软雅黑" w:cs="微软雅黑"/>
          <w:lang w:eastAsia="zh-CN"/>
        </w:rPr>
        <w:t>张图来自参数冻结后的最优模型在验证集（每类</w:t>
      </w:r>
      <w:r>
        <w:t xml:space="preserve"> 261 </w:t>
      </w:r>
      <w:r>
        <w:rPr>
          <w:rFonts w:hint="eastAsia" w:ascii="微软雅黑" w:hAnsi="微软雅黑" w:eastAsia="微软雅黑" w:cs="微软雅黑"/>
          <w:lang w:eastAsia="zh-CN"/>
        </w:rPr>
        <w:t>窗）上的预测。混淆矩阵行是真值、列是预测；</w:t>
      </w:r>
      <w:r>
        <w:t xml:space="preserve">t-SNE </w:t>
      </w:r>
      <w:r>
        <w:rPr>
          <w:rFonts w:hint="eastAsia" w:ascii="微软雅黑" w:hAnsi="微软雅黑" w:eastAsia="微软雅黑" w:cs="微软雅黑"/>
          <w:lang w:eastAsia="zh-CN"/>
        </w:rPr>
        <w:t>取分类头之前的全局向量。</w:t>
      </w:r>
    </w:p>
    <w:p w14:paraId="4EB31449">
      <w:pPr>
        <w:jc w:val="center"/>
      </w:pPr>
      <w:r>
        <w:drawing>
          <wp:inline>
            <wp:extent cx="4667250" cy="3818659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7FA984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33EF7199">
      <w:pPr>
        <w:jc w:val="center"/>
      </w:pPr>
      <w:r>
        <w:drawing>
          <wp:inline>
            <wp:extent cx="4667250" cy="388937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1337C4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，分类头前</w:t>
      </w:r>
      <w:r>
        <w:rPr>
          <w:color w:val="616161"/>
          <w:sz w:val="18"/>
        </w:rPr>
        <w:t xml:space="preserve"> 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。五类完全分离。</w:t>
      </w:r>
    </w:p>
    <w:p w14:paraId="1DE3F747">
      <w:pPr>
        <w:jc w:val="center"/>
      </w:pPr>
      <w:r>
        <w:drawing>
          <wp:inline>
            <wp:extent cx="4667250" cy="3818659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2F2A84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3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06BFD483">
      <w:pPr>
        <w:jc w:val="center"/>
      </w:pPr>
      <w:r>
        <w:drawing>
          <wp:inline>
            <wp:extent cx="4667250" cy="3889375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5D7356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4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1DCA8AB5">
      <w:pPr>
        <w:jc w:val="center"/>
      </w:pPr>
      <w:r>
        <w:drawing>
          <wp:inline>
            <wp:extent cx="4667250" cy="3818659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656E1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5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00F69F3D">
      <w:pPr>
        <w:jc w:val="center"/>
      </w:pPr>
      <w:r>
        <w:drawing>
          <wp:inline>
            <wp:extent cx="4667250" cy="3889375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D6BCE8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6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1D584EEB">
      <w:pPr>
        <w:jc w:val="center"/>
      </w:pPr>
      <w:r>
        <w:drawing>
          <wp:inline>
            <wp:extent cx="4667250" cy="3818659"/>
            <wp:docPr id="20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5A9278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7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00C85B5F">
      <w:pPr>
        <w:jc w:val="center"/>
      </w:pPr>
      <w:r>
        <w:drawing>
          <wp:inline>
            <wp:extent cx="4667250" cy="3889375"/>
            <wp:docPr id="23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CFF88D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8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1D5E0288">
      <w:pPr>
        <w:jc w:val="center"/>
      </w:pPr>
      <w:r>
        <w:drawing>
          <wp:inline>
            <wp:extent cx="4667250" cy="3818659"/>
            <wp:docPr id="2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19171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9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0.9931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。健康与崩齿全对，零星误判集中在齿面磨损与其他故障类之间。</w:t>
      </w:r>
    </w:p>
    <w:p w14:paraId="3171599E">
      <w:pPr>
        <w:jc w:val="center"/>
      </w:pPr>
      <w:r>
        <w:drawing>
          <wp:inline>
            <wp:extent cx="4667250" cy="3889375"/>
            <wp:docPr id="29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DC3EC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。五类分离清晰，类间边界清楚。</w:t>
      </w:r>
    </w:p>
    <w:p w14:paraId="78019BF1">
      <w:pPr>
        <w:jc w:val="center"/>
      </w:pPr>
      <w:r>
        <w:drawing>
          <wp:inline>
            <wp:extent cx="4667250" cy="3818659"/>
            <wp:docPr id="32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6862B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0.9870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。健康与缺齿全对，崩齿有个别误判；误差集中在齿面磨损、齿根裂纹与缺齿之间的少量混淆。</w:t>
      </w:r>
    </w:p>
    <w:p w14:paraId="78F0D764">
      <w:pPr>
        <w:jc w:val="center"/>
      </w:pPr>
      <w:r>
        <w:drawing>
          <wp:inline>
            <wp:extent cx="4667250" cy="3889375"/>
            <wp:docPr id="35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B14B8E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。健康独立成团；缺齿与齿面磨损两团相邻，与混淆矩阵的误判位置一致。</w:t>
      </w:r>
    </w:p>
    <w:p w14:paraId="403D738F">
      <w:pPr>
        <w:jc w:val="center"/>
      </w:pPr>
      <w:r>
        <w:drawing>
          <wp:inline>
            <wp:extent cx="4667250" cy="3818659"/>
            <wp:docPr id="38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828649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13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0.9931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，与</w:t>
      </w:r>
      <w:r>
        <w:rPr>
          <w:color w:val="616161"/>
          <w:sz w:val="18"/>
        </w:rPr>
        <w:t xml:space="preserve"> CNN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接近。</w:t>
      </w:r>
    </w:p>
    <w:p w14:paraId="5BF0C6C4">
      <w:pPr>
        <w:jc w:val="center"/>
      </w:pPr>
      <w:r>
        <w:drawing>
          <wp:inline>
            <wp:extent cx="4667250" cy="3889375"/>
            <wp:docPr id="41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5A1F6B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14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0C95CE14">
      <w:pPr>
        <w:jc w:val="center"/>
      </w:pPr>
      <w:r>
        <w:drawing>
          <wp:inline>
            <wp:extent cx="4667250" cy="3818659"/>
            <wp:docPr id="4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631B4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15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0.9862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。误差同样集中在缺齿、崩齿、齿根裂纹与齿面磨损等相近故障类之间。</w:t>
      </w:r>
    </w:p>
    <w:p w14:paraId="02DBB273">
      <w:pPr>
        <w:jc w:val="center"/>
      </w:pPr>
      <w:r>
        <w:drawing>
          <wp:inline>
            <wp:extent cx="4667250" cy="3889375"/>
            <wp:docPr id="47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9C376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16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。健康、齿根裂纹分离清楚，缺齿与齿面磨损相对靠近。</w:t>
      </w:r>
    </w:p>
    <w:p w14:paraId="09314FDF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4.4 调参前后对比</w:t>
      </w:r>
    </w:p>
    <w:p w14:paraId="4DA57C3E">
      <w:pPr>
        <w:jc w:val="center"/>
      </w:pPr>
      <w:r>
        <w:drawing>
          <wp:inline>
            <wp:extent cx="4667250" cy="2154115"/>
            <wp:docPr id="50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58939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17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调参前后对比。灰</w:t>
      </w:r>
      <w:r>
        <w:rPr>
          <w:color w:val="616161"/>
          <w:sz w:val="18"/>
        </w:rPr>
        <w:t>=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第一版验证准确率，红</w:t>
      </w:r>
      <w:r>
        <w:rPr>
          <w:color w:val="616161"/>
          <w:sz w:val="18"/>
        </w:rPr>
        <w:t>=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这一版测试准确率；虚线为</w:t>
      </w:r>
      <w:r>
        <w:rPr>
          <w:color w:val="616161"/>
          <w:sz w:val="18"/>
        </w:rPr>
        <w:t xml:space="preserve"> 95%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目标线。</w:t>
      </w:r>
      <w:r>
        <w:rPr>
          <w:color w:val="616161"/>
          <w:sz w:val="18"/>
        </w:rPr>
        <w:t xml:space="preserve">8 组组合的改进版（测试集）全部越过目标线。</w:t>
      </w:r>
    </w:p>
    <w:p w14:paraId="6177480F">
      <w:pPr>
        <w:pStyle w:val="00000a"/>
        <w:spacing w:line="312" w:lineRule="auto"/>
      </w:pPr>
      <w:bookmarkStart w:id="9" w:name="s5"/>
      <w:bookmarkEnd w:id="9"/>
      <w:bookmarkStart w:id="10" w:name="_Toc_s5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5 分析</w:t>
      </w:r>
      <w:bookmarkEnd w:id="10"/>
    </w:p>
    <w:p w14:paraId="042A374E">
      <w:r>
        <w:rPr>
          <w:rFonts w:hint="eastAsia" w:ascii="微软雅黑" w:hAnsi="微软雅黑" w:eastAsia="微软雅黑" w:cs="微软雅黑"/>
          <w:lang w:eastAsia="zh-CN"/>
        </w:rPr>
        <w:t>第一，第一版的两个瓶颈都已解决。轴承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卡在</w:t>
      </w:r>
      <w:r>
        <w:t xml:space="preserve"> 0.686–0.730 </w:t>
      </w:r>
      <w:r>
        <w:rPr>
          <w:rFonts w:hint="eastAsia" w:ascii="微软雅黑" w:hAnsi="微软雅黑" w:eastAsia="微软雅黑" w:cs="微软雅黑"/>
          <w:lang w:eastAsia="zh-CN"/>
        </w:rPr>
        <w:t>的根因是符号状态塌缩：各类幅值差约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倍，等宽分档把小幅值类的绝大多数采样点压进同一个状态。逐窗</w:t>
      </w:r>
      <w:r>
        <w:t xml:space="preserve"> z-score </w:t>
      </w:r>
      <w:r>
        <w:rPr>
          <w:rFonts w:hint="eastAsia" w:ascii="微软雅黑" w:hAnsi="微软雅黑" w:eastAsia="微软雅黑" w:cs="微软雅黑"/>
          <w:lang w:eastAsia="zh-CN"/>
        </w:rPr>
        <w:t>加等频分档后，状态空间被充分利用，轴承两工况四种组合全部到</w:t>
      </w:r>
      <w:r>
        <w:t xml:space="preserve"> 0.998 </w:t>
      </w:r>
      <w:r>
        <w:rPr>
          <w:rFonts w:hint="eastAsia" w:ascii="微软雅黑" w:hAnsi="微软雅黑" w:eastAsia="微软雅黑" w:cs="微软雅黑"/>
          <w:lang w:eastAsia="zh-CN"/>
        </w:rPr>
        <w:t>以上。齿轮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卡在</w:t>
      </w:r>
      <w:r>
        <w:t xml:space="preserve"> 0.819–0.858 </w:t>
      </w:r>
      <w:r>
        <w:rPr>
          <w:rFonts w:hint="eastAsia" w:ascii="微软雅黑" w:hAnsi="微软雅黑" w:eastAsia="微软雅黑" w:cs="微软雅黑"/>
          <w:lang w:eastAsia="zh-CN"/>
        </w:rPr>
        <w:t>的根因是缺齿与齿面磨损的冲击特征在短窗内分不开；窗长加倍后这一对错误的数量降到个位数。</w:t>
      </w:r>
    </w:p>
    <w:p w14:paraId="3BE64157">
      <w:r>
        <w:rPr>
          <w:rFonts w:hint="eastAsia" w:ascii="微软雅黑" w:hAnsi="微软雅黑" w:eastAsia="微软雅黑" w:cs="微软雅黑"/>
          <w:lang w:eastAsia="zh-CN"/>
        </w:rPr>
        <w:t>第二，错误有结构。齿轮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的混淆矩阵显示，剩余错误几乎全部集中在缺齿（</w:t>
      </w:r>
      <w:r>
        <w:t>Miss</w:t>
      </w:r>
      <w:r>
        <w:rPr>
          <w:rFonts w:hint="eastAsia" w:ascii="微软雅黑" w:hAnsi="微软雅黑" w:eastAsia="微软雅黑" w:cs="微软雅黑"/>
          <w:lang w:eastAsia="zh-CN"/>
        </w:rPr>
        <w:t>）与齿面磨损（</w:t>
      </w:r>
      <w:r>
        <w:t>Surface</w:t>
      </w:r>
      <w:r>
        <w:rPr>
          <w:rFonts w:hint="eastAsia" w:ascii="微软雅黑" w:hAnsi="微软雅黑" w:eastAsia="微软雅黑" w:cs="微软雅黑"/>
          <w:lang w:eastAsia="zh-CN"/>
        </w:rPr>
        <w:t>）之间，以及崩齿（</w:t>
      </w:r>
      <w:r>
        <w:t>Chipped</w:t>
      </w:r>
      <w:r>
        <w:rPr>
          <w:rFonts w:hint="eastAsia" w:ascii="微软雅黑" w:hAnsi="微软雅黑" w:eastAsia="微软雅黑" w:cs="微软雅黑"/>
          <w:lang w:eastAsia="zh-CN"/>
        </w:rPr>
        <w:t>）向齿面磨损的少量误判；健康类在任何组合、任何折上都全对。这与</w:t>
      </w:r>
      <w:r>
        <w:t xml:space="preserve"> t-SNE </w:t>
      </w:r>
      <w:r>
        <w:rPr>
          <w:rFonts w:hint="eastAsia" w:ascii="微软雅黑" w:hAnsi="微软雅黑" w:eastAsia="微软雅黑" w:cs="微软雅黑"/>
          <w:lang w:eastAsia="zh-CN"/>
        </w:rPr>
        <w:t>上缺齿与齿面磨损两团相邻的观察一致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是故障物理相似性带来的剩余难度，不是训练问题。</w:t>
      </w:r>
    </w:p>
    <w:p w14:paraId="2FD5DFC7">
      <w:r>
        <w:rPr>
          <w:rFonts w:hint="eastAsia" w:ascii="微软雅黑" w:hAnsi="微软雅黑" w:eastAsia="微软雅黑" w:cs="微软雅黑"/>
          <w:lang w:eastAsia="zh-CN"/>
        </w:rPr>
        <w:t>第三，性能跨时间段稳定。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折交叉验证中，测试窗覆盖时间轴</w:t>
      </w:r>
      <w:r>
        <w:t xml:space="preserve"> [70%, 100%] </w:t>
      </w:r>
      <w:r>
        <w:rPr>
          <w:rFonts w:hint="eastAsia" w:ascii="微软雅黑" w:hAnsi="微软雅黑" w:eastAsia="微软雅黑" w:cs="微软雅黑"/>
          <w:lang w:eastAsia="zh-CN"/>
        </w:rPr>
        <w:t>的五个不同时段，</w:t>
      </w:r>
      <w:r>
        <w:t xml:space="preserve">40 </w:t>
      </w:r>
      <w:r>
        <w:rPr>
          <w:rFonts w:hint="eastAsia" w:ascii="微软雅黑" w:hAnsi="微软雅黑" w:eastAsia="微软雅黑" w:cs="微软雅黑"/>
          <w:lang w:eastAsia="zh-CN"/>
        </w:rPr>
        <w:t>个测试折全部高于</w:t>
      </w:r>
      <w:r>
        <w:t xml:space="preserve"> 95%</w:t>
      </w:r>
      <w:r>
        <w:rPr>
          <w:rFonts w:hint="eastAsia" w:ascii="微软雅黑" w:hAnsi="微软雅黑" w:eastAsia="微软雅黑" w:cs="微软雅黑"/>
          <w:lang w:eastAsia="zh-CN"/>
        </w:rPr>
        <w:t>，标准差不超过</w:t>
      </w:r>
      <w:r>
        <w:t xml:space="preserve"> 0.0066</w:t>
      </w:r>
      <w:r>
        <w:rPr>
          <w:rFonts w:hint="eastAsia" w:ascii="微软雅黑" w:hAnsi="微软雅黑" w:eastAsia="微软雅黑" w:cs="微软雅黑"/>
          <w:lang w:eastAsia="zh-CN"/>
        </w:rPr>
        <w:t>。这说明结果不是对某一特定测试段的过拟合。</w:t>
      </w:r>
    </w:p>
    <w:p w14:paraId="1D6750FF">
      <w:r>
        <w:rPr>
          <w:rFonts w:hint="eastAsia" w:ascii="微软雅黑" w:hAnsi="微软雅黑" w:eastAsia="微软雅黑" w:cs="微软雅黑"/>
          <w:lang w:eastAsia="zh-CN"/>
        </w:rPr>
        <w:t>第四，提升来源可以拆开。调参记录显示：同为</w:t>
      </w:r>
      <w:r>
        <w:t xml:space="preserve"> 50% </w:t>
      </w:r>
      <w:r>
        <w:rPr>
          <w:rFonts w:hint="eastAsia" w:ascii="微软雅黑" w:hAnsi="微软雅黑" w:eastAsia="微软雅黑" w:cs="微软雅黑"/>
          <w:lang w:eastAsia="zh-CN"/>
        </w:rPr>
        <w:t>重叠时，窗长从</w:t>
      </w:r>
      <w:r>
        <w:t xml:space="preserve"> 800 </w:t>
      </w:r>
      <w:r>
        <w:rPr>
          <w:rFonts w:hint="eastAsia" w:ascii="微软雅黑" w:hAnsi="微软雅黑" w:eastAsia="微软雅黑" w:cs="微软雅黑"/>
          <w:lang w:eastAsia="zh-CN"/>
        </w:rPr>
        <w:t>加到</w:t>
      </w:r>
      <w:r>
        <w:t xml:space="preserve"> 1600 </w:t>
      </w:r>
      <w:r>
        <w:rPr>
          <w:rFonts w:hint="eastAsia" w:ascii="微软雅黑" w:hAnsi="微软雅黑" w:eastAsia="微软雅黑" w:cs="微软雅黑"/>
          <w:lang w:eastAsia="zh-CN"/>
        </w:rPr>
        <w:t>带来约</w:t>
      </w:r>
      <w:r>
        <w:t xml:space="preserve"> 3.3 </w:t>
      </w:r>
      <w:r>
        <w:rPr>
          <w:rFonts w:hint="eastAsia" w:ascii="微软雅黑" w:hAnsi="微软雅黑" w:eastAsia="微软雅黑" w:cs="微软雅黑"/>
          <w:lang w:eastAsia="zh-CN"/>
        </w:rPr>
        <w:t>个百分点（齿轮</w:t>
      </w:r>
      <w:r>
        <w:t xml:space="preserve"> 30-2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>0.9536 → 0.9867</w:t>
      </w:r>
      <w:r>
        <w:rPr>
          <w:rFonts w:hint="eastAsia" w:ascii="微软雅黑" w:hAnsi="微软雅黑" w:eastAsia="微软雅黑" w:cs="微软雅黑"/>
          <w:lang w:eastAsia="zh-CN"/>
        </w:rPr>
        <w:t>），是主要贡献；而从不重叠改为</w:t>
      </w:r>
      <w:r>
        <w:t xml:space="preserve"> 50% </w:t>
      </w:r>
      <w:r>
        <w:rPr>
          <w:rFonts w:hint="eastAsia" w:ascii="微软雅黑" w:hAnsi="微软雅黑" w:eastAsia="微软雅黑" w:cs="微软雅黑"/>
          <w:lang w:eastAsia="zh-CN"/>
        </w:rPr>
        <w:t>重叠本身只带来约</w:t>
      </w:r>
      <w:r>
        <w:t xml:space="preserve"> 0.7 </w:t>
      </w:r>
      <w:r>
        <w:rPr>
          <w:rFonts w:hint="eastAsia" w:ascii="微软雅黑" w:hAnsi="微软雅黑" w:eastAsia="微软雅黑" w:cs="微软雅黑"/>
          <w:lang w:eastAsia="zh-CN"/>
        </w:rPr>
        <w:t>个百分点。提升的主体是「每个样本看得更完整」，重叠只是保住样本量的手段。</w:t>
      </w:r>
    </w:p>
    <w:p w14:paraId="1AF08052">
      <w:r>
        <w:rPr>
          <w:rFonts w:hint="eastAsia" w:ascii="微软雅黑" w:hAnsi="微软雅黑" w:eastAsia="微软雅黑" w:cs="微软雅黑"/>
          <w:lang w:eastAsia="zh-CN"/>
        </w:rPr>
        <w:t>第五，方法的边界。数据集只有两个工况，模型不具备跨工况识别能力，各工况独立建模；训练与测试来自同一记录的前后时间段，跨转速、跨负载、跨设备的泛化尚未验证。这些是后续工作的方向。</w:t>
      </w:r>
    </w:p>
    <w:p w14:paraId="258EDE4A">
      <w:pPr>
        <w:pStyle w:val="00000a"/>
        <w:spacing w:line="312" w:lineRule="auto"/>
      </w:pPr>
      <w:bookmarkStart w:id="11" w:name="s6"/>
      <w:bookmarkEnd w:id="11"/>
      <w:bookmarkStart w:id="12" w:name="_Toc_s6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6 引用</w:t>
      </w:r>
      <w:bookmarkEnd w:id="12"/>
    </w:p>
    <w:p w14:paraId="5C108BC5">
      <w:r>
        <w:rPr>
          <w:rFonts w:hint="eastAsia" w:ascii="微软雅黑" w:hAnsi="微软雅黑" w:eastAsia="微软雅黑" w:cs="微软雅黑"/>
          <w:lang w:eastAsia="zh-CN"/>
        </w:rPr>
        <w:t>数据：东南大学</w:t>
      </w:r>
      <w:r>
        <w:t xml:space="preserve"> DDS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Drivetrain Dynamic Simulator</w:t>
      </w:r>
      <w:r>
        <w:rPr>
          <w:rFonts w:hint="eastAsia" w:ascii="微软雅黑" w:hAnsi="微软雅黑" w:eastAsia="微软雅黑" w:cs="微软雅黑"/>
          <w:lang w:eastAsia="zh-CN"/>
        </w:rPr>
        <w:t>）齿轮箱公开数据集，轴承与齿轮两组记录，工况</w:t>
      </w:r>
      <w:r>
        <w:t xml:space="preserve"> 20-0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30-2</w:t>
      </w:r>
      <w:r>
        <w:rPr>
          <w:rFonts w:hint="eastAsia" w:ascii="微软雅黑" w:hAnsi="微软雅黑" w:eastAsia="微软雅黑" w:cs="微软雅黑"/>
          <w:lang w:eastAsia="zh-CN"/>
        </w:rPr>
        <w:t>，采样率</w:t>
      </w:r>
      <w:r>
        <w:t xml:space="preserve"> 5120 Hz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BC9BDB3">
      <w:r>
        <w:rPr>
          <w:rFonts w:hint="eastAsia" w:ascii="微软雅黑" w:hAnsi="微软雅黑" w:eastAsia="微软雅黑" w:cs="微软雅黑"/>
          <w:lang w:eastAsia="zh-CN"/>
        </w:rPr>
        <w:t>图与表：图</w:t>
      </w:r>
      <w:r>
        <w:t xml:space="preserve"> 1–16 </w:t>
      </w:r>
      <w:r>
        <w:rPr>
          <w:rFonts w:hint="eastAsia" w:ascii="微软雅黑" w:hAnsi="微软雅黑" w:eastAsia="微软雅黑" w:cs="微软雅黑"/>
          <w:lang w:eastAsia="zh-CN"/>
        </w:rPr>
        <w:t>由训练脚本在参数冻结后的最优模型上自动生成（验证集混淆矩阵与</w:t>
      </w:r>
      <w:r>
        <w:t xml:space="preserve"> t-SNE</w:t>
      </w:r>
      <w:r>
        <w:rPr>
          <w:rFonts w:hint="eastAsia" w:ascii="微软雅黑" w:hAnsi="微软雅黑" w:eastAsia="微软雅黑" w:cs="微软雅黑"/>
          <w:lang w:eastAsia="zh-CN"/>
        </w:rPr>
        <w:t>）；图</w:t>
      </w:r>
      <w:r>
        <w:t xml:space="preserve"> 17 </w:t>
      </w:r>
      <w:r>
        <w:rPr>
          <w:rFonts w:hint="eastAsia" w:ascii="微软雅黑" w:hAnsi="微软雅黑" w:eastAsia="微软雅黑" w:cs="微软雅黑"/>
          <w:lang w:eastAsia="zh-CN"/>
        </w:rPr>
        <w:t>汇总调参前后对比；交叉验证由</w:t>
      </w:r>
      <w:r>
        <w:t xml:space="preserve"> rolling-origin 5 </w:t>
      </w:r>
      <w:r>
        <w:rPr>
          <w:rFonts w:hint="eastAsia" w:ascii="微软雅黑" w:hAnsi="微软雅黑" w:eastAsia="微软雅黑" w:cs="微软雅黑"/>
          <w:lang w:eastAsia="zh-CN"/>
        </w:rPr>
        <w:t>折时间序列脚本产出。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2BB4C9A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0"/>
  </w:num>
  <w:num w:numId="5">
    <w:abstractNumId w:val="5"/>
  </w:num>
  <w:num w:numId="1">
    <w:abstractNumId w:val="3"/>
  </w:num>
  <w:num w:numId="3">
    <w:abstractNumId w:val="1"/>
  </w:num>
  <w:num w:numId="4">
    <w:abstractNumId w:val="2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2" w:uiPriority="71" w:semiHidden="0" w:unhideWhenUsed="0"/>
    <w:lsdException w:name="Medium List 1 Accent 6" w:uiPriority="65" w:semiHidden="0" w:unhideWhenUsed="0"/>
    <w:lsdException w:name="Light List" w:uiPriority="61" w:semiHidden="0" w:unhideWhenUsed="0"/>
    <w:lsdException w:name="Intense Reference" w:uiPriority="32" w:semiHidden="0" w:unhideWhenUsed="0" w:qFormat="1"/>
    <w:lsdException w:name="Medium Shading 1" w:uiPriority="63" w:semiHidden="0" w:unhideWhenUsed="0"/>
    <w:lsdException w:name="Medium Grid 2 Accent 4" w:uiPriority="68" w:semiHidden="0" w:unhideWhenUsed="0"/>
    <w:lsdException w:name="Intense Emphasis" w:uiPriority="21" w:semiHidden="0" w:unhideWhenUsed="0" w:qFormat="1"/>
    <w:lsdException w:name="Light Shading Accent 5" w:uiPriority="60" w:semiHidden="0" w:unhideWhenUsed="0"/>
    <w:lsdException w:name="Medium List 1" w:uiPriority="65" w:semiHidden="0" w:unhideWhenUsed="0"/>
    <w:lsdException w:name="Colorful Grid" w:uiPriority="73" w:semiHidden="0" w:unhideWhenUsed="0"/>
    <w:lsdException w:name="Medium Grid 1 Accent 4" w:uiPriority="67" w:semiHidden="0" w:unhideWhenUsed="0"/>
    <w:lsdException w:name="toc 6" w:uiPriority="39"/>
    <w:lsdException w:name="Light Grid" w:uiPriority="62" w:semiHidden="0" w:unhideWhenUsed="0"/>
    <w:lsdException w:name="Subtle Reference" w:uiPriority="31" w:semiHidden="0" w:unhideWhenUsed="0" w:qFormat="1"/>
    <w:lsdException w:name="Emphasis" w:uiPriority="20" w:semiHidden="0" w:unhideWhenUsed="0" w:qFormat="1"/>
    <w:lsdException w:name="Colorful Shading Accent 3" w:uiPriority="71" w:semiHidden="0" w:unhideWhenUsed="0"/>
    <w:lsdException w:name="heading 8" w:uiPriority="9" w:qFormat="1"/>
    <w:lsdException w:name="Medium Grid 1 Accent 2" w:uiPriority="67" w:semiHidden="0" w:unhideWhenUsed="0"/>
    <w:lsdException w:name="heading 6" w:uiPriority="9" w:qFormat="1"/>
    <w:lsdException w:name="Medium Grid 1" w:uiPriority="67" w:semiHidden="0" w:unhideWhenUsed="0"/>
    <w:lsdException w:name="toc 7" w:uiPriority="39"/>
    <w:lsdException w:name="No Spacing" w:uiPriority="1" w:semiHidden="0" w:unhideWhenUsed="0" w:qFormat="1"/>
    <w:lsdException w:name="heading 9" w:uiPriority="9" w:qFormat="1"/>
    <w:lsdException w:name="Dark List Accent 4" w:uiPriority="70" w:semiHidden="0" w:unhideWhenUsed="0"/>
    <w:lsdException w:name="Placeholder Text" w:unhideWhenUsed="0"/>
    <w:lsdException w:name="toc 5" w:uiPriority="39"/>
    <w:lsdException w:name="Normal" w:uiPriority="0" w:semiHidden="0" w:unhideWhenUsed="0" w:qFormat="1"/>
    <w:lsdException w:name="Colorful List Accent 1" w:uiPriority="72" w:semiHidden="0" w:unhideWhenUsed="0"/>
    <w:lsdException w:name="Dark List Accent 6" w:uiPriority="70" w:semiHidden="0" w:unhideWhenUsed="0"/>
    <w:lsdException w:name="Bibliography" w:uiPriority="37"/>
    <w:lsdException w:name="Medium List 1 Accent 4" w:uiPriority="65" w:semiHidden="0" w:unhideWhenUsed="0"/>
    <w:lsdException w:name="Quote" w:uiPriority="29" w:semiHidden="0" w:unhideWhenUsed="0" w:qFormat="1"/>
    <w:lsdException w:name="Medium List 2 Accent 4" w:uiPriority="66" w:semiHidden="0" w:unhideWhenUsed="0"/>
    <w:lsdException w:name="Dark List Accent 5" w:uiPriority="70" w:semiHidden="0" w:unhideWhenUsed="0"/>
    <w:lsdException w:name="Light Grid Accent 6" w:uiPriority="62" w:semiHidden="0" w:unhideWhenUsed="0"/>
    <w:lsdException w:name="Medium Grid 2 Accent 5" w:uiPriority="68" w:semiHidden="0" w:unhideWhenUsed="0"/>
    <w:lsdException w:name="Colorful Grid Accent 1" w:uiPriority="73" w:semiHidden="0" w:unhideWhenUsed="0"/>
    <w:lsdException w:name="Revision" w:unhideWhenUsed="0"/>
    <w:lsdException w:name="Medium Grid 3 Accent 1" w:uiPriority="69" w:semiHidden="0" w:unhideWhenUsed="0"/>
    <w:lsdException w:name="Medium Grid 2 Accent 6" w:uiPriority="68" w:semiHidden="0" w:unhideWhenUsed="0"/>
    <w:lsdException w:name="Medium List 2" w:uiPriority="66" w:semiHidden="0" w:unhideWhenUsed="0"/>
    <w:lsdException w:name="Light Grid Accent 3" w:uiPriority="62" w:semiHidden="0" w:unhideWhenUsed="0"/>
    <w:lsdException w:name="toc 8" w:uiPriority="39"/>
    <w:lsdException w:name="Light Grid Accent 1" w:uiPriority="62" w:semiHidden="0" w:unhideWhenUsed="0"/>
    <w:lsdException w:name="List Paragraph" w:uiPriority="34" w:semiHidden="0" w:unhideWhenUsed="0" w:qFormat="1"/>
    <w:lsdException w:name="Light List Accent 4" w:uiPriority="61" w:semiHidden="0" w:unhideWhenUsed="0"/>
    <w:lsdException w:name="Medium Grid 1 Accent 5" w:uiPriority="67" w:semiHidden="0" w:unhideWhenUsed="0"/>
    <w:lsdException w:name="Dark List" w:uiPriority="70" w:semiHidden="0" w:unhideWhenUsed="0"/>
    <w:lsdException w:name="Medium Shading 1 Accent 1" w:uiPriority="63" w:semiHidden="0" w:unhideWhenUsed="0"/>
    <w:lsdException w:name="toc 9" w:uiPriority="39"/>
    <w:lsdException w:name="Light List Accent 5" w:uiPriority="61" w:semiHidden="0" w:unhideWhenUsed="0"/>
    <w:lsdException w:name="Medium Shading 1 Accent 2" w:uiPriority="63" w:semiHidden="0" w:unhideWhenUsed="0"/>
    <w:lsdException w:name="Colorful List" w:uiPriority="72" w:semiHidden="0" w:unhideWhenUsed="0"/>
    <w:lsdException w:name="Medium Grid 2 Accent 1" w:uiPriority="68" w:semiHidden="0" w:unhideWhenUsed="0"/>
    <w:lsdException w:name="Medium List 2 Accent 5" w:uiPriority="66" w:semiHidden="0" w:unhideWhenUsed="0"/>
    <w:lsdException w:name="Medium Shading 1 Accent 3" w:uiPriority="63" w:semiHidden="0" w:unhideWhenUsed="0"/>
    <w:lsdException w:name="Medium List 1 Accent 2" w:uiPriority="65" w:semiHidden="0" w:unhideWhenUsed="0"/>
    <w:lsdException w:name="Medium Shading 2 Accent 6" w:uiPriority="64" w:semiHidden="0" w:unhideWhenUsed="0"/>
    <w:lsdException w:name="Medium Grid 3 Accent 6" w:uiPriority="69" w:semiHidden="0" w:unhideWhenUsed="0"/>
    <w:lsdException w:name="Medium List 1 Accent 3" w:uiPriority="65" w:semiHidden="0" w:unhideWhenUsed="0"/>
    <w:lsdException w:name="Book Title" w:uiPriority="33" w:semiHidden="0" w:unhideWhenUsed="0" w:qFormat="1"/>
    <w:lsdException w:name="heading 2" w:uiPriority="9" w:qFormat="1"/>
    <w:lsdException w:name="Medium Grid 3 Accent 4" w:uiPriority="69" w:semiHidden="0" w:unhideWhenUsed="0"/>
    <w:lsdException w:name="Colorful Shading Accent 4" w:uiPriority="71" w:semiHidden="0" w:unhideWhenUsed="0"/>
    <w:lsdException w:name="Title" w:uiPriority="10" w:semiHidden="0" w:unhideWhenUsed="0" w:qFormat="1"/>
    <w:lsdException w:name="Light Shading Accent 1" w:uiPriority="60" w:semiHidden="0" w:unhideWhenUsed="0"/>
    <w:lsdException w:name="Light Grid Accent 2" w:uiPriority="62" w:semiHidden="0" w:unhideWhenUsed="0"/>
    <w:lsdException w:name="Strong" w:uiPriority="22" w:semiHidden="0" w:unhideWhenUsed="0" w:qFormat="1"/>
    <w:lsdException w:name="heading 3" w:uiPriority="9" w:qFormat="1"/>
    <w:lsdException w:name="Medium List 1 Accent 1" w:uiPriority="65" w:semiHidden="0" w:unhideWhenUsed="0"/>
    <w:lsdException w:name="Medium Grid 3 Accent 5" w:uiPriority="69" w:semiHidden="0" w:unhideWhenUsed="0"/>
    <w:lsdException w:name="Colorful Shading Accent 5" w:uiPriority="71" w:semiHidden="0" w:unhideWhenUsed="0"/>
    <w:lsdException w:name="Colorful Shading" w:uiPriority="71" w:semiHidden="0" w:unhideWhenUsed="0"/>
    <w:lsdException w:name="heading 1" w:uiPriority="9" w:semiHidden="0" w:unhideWhenUsed="0" w:qFormat="1"/>
    <w:lsdException w:name="Light List Accent 6" w:uiPriority="61" w:semiHidden="0" w:unhideWhenUsed="0"/>
    <w:lsdException w:name="Colorful List Accent 2" w:uiPriority="72" w:semiHidden="0" w:unhideWhenUsed="0"/>
    <w:lsdException w:name="Medium Shading 1 Accent 6" w:uiPriority="63" w:semiHidden="0" w:unhideWhenUsed="0"/>
    <w:lsdException w:name="Light Shading" w:uiPriority="60" w:semiHidden="0" w:unhideWhenUsed="0"/>
    <w:lsdException w:name="Colorful Grid Accent 4" w:uiPriority="73" w:semiHidden="0" w:unhideWhenUsed="0"/>
    <w:lsdException w:name="Intense Quote" w:uiPriority="30" w:semiHidden="0" w:unhideWhenUsed="0" w:qFormat="1"/>
    <w:lsdException w:name="Subtle Emphasis" w:uiPriority="19" w:semiHidden="0" w:unhideWhenUsed="0" w:qFormat="1"/>
    <w:lsdException w:name="Colorful List Accent 3" w:uiPriority="72" w:semiHidden="0" w:unhideWhenUsed="0"/>
    <w:lsdException w:name="Light List Accent 1" w:uiPriority="61" w:semiHidden="0" w:unhideWhenUsed="0"/>
    <w:lsdException w:name="Medium List 2 Accent 6" w:uiPriority="66" w:semiHidden="0" w:unhideWhenUsed="0"/>
    <w:lsdException w:name="toc 1" w:uiPriority="39"/>
    <w:lsdException w:name="Medium Shading 2 Accent 4" w:uiPriority="64" w:semiHidden="0" w:unhideWhenUsed="0"/>
    <w:lsdException w:name="Medium Grid 3" w:uiPriority="69" w:semiHidden="0" w:unhideWhenUsed="0"/>
    <w:lsdException w:name="Table Grid" w:uiPriority="59" w:semiHidden="0" w:unhideWhenUsed="0"/>
    <w:lsdException w:name="Colorful Grid Accent 5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Medium Grid 2" w:uiPriority="68" w:semiHidden="0" w:unhideWhenUsed="0"/>
    <w:lsdException w:name="heading 4" w:uiPriority="9" w:qFormat="1"/>
    <w:lsdException w:name="Dark List Accent 2" w:uiPriority="70" w:semiHidden="0" w:unhideWhenUsed="0"/>
    <w:lsdException w:name="Light List Accent 2" w:uiPriority="61" w:semiHidden="0" w:unhideWhenUsed="0"/>
    <w:lsdException w:name="Colorful List Accent 6" w:uiPriority="72" w:semiHidden="0" w:unhideWhenUsed="0"/>
    <w:lsdException w:name="Colorful Shading Accent 6" w:uiPriority="71" w:semiHidden="0" w:unhideWhenUsed="0"/>
    <w:lsdException w:name="Medium Grid 1 Accent 6" w:uiPriority="67" w:semiHidden="0" w:unhideWhenUsed="0"/>
    <w:lsdException w:name="Medium Shading 2" w:uiPriority="64" w:semiHidden="0" w:unhideWhenUsed="0"/>
    <w:lsdException w:name="Medium List 2 Accent 3" w:uiPriority="66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toc 2" w:uiPriority="39"/>
    <w:lsdException w:name="Dark List Accent 3" w:uiPriority="70" w:semiHidden="0" w:unhideWhenUsed="0"/>
    <w:lsdException w:name="Medium Shading 2 Accent 3" w:uiPriority="64" w:semiHidden="0" w:unhideWhenUsed="0"/>
    <w:lsdException w:name="Light List Accent 3" w:uiPriority="61" w:semiHidden="0" w:unhideWhenUsed="0"/>
    <w:lsdException w:name="Colorful Grid Accent 6" w:uiPriority="73" w:semiHidden="0" w:unhideWhenUsed="0"/>
    <w:lsdException w:name="Medium List 2 Accent 2" w:uiPriority="66" w:semiHidden="0" w:unhideWhenUsed="0"/>
    <w:lsdException w:name="Medium Shading 2 Accent 5" w:uiPriority="64" w:semiHidden="0" w:unhideWhenUsed="0"/>
    <w:lsdException w:name="Colorful List Accent 5" w:uiPriority="72" w:semiHidden="0" w:unhideWhenUsed="0"/>
    <w:lsdException w:name="Medium Grid 2 Accent 3" w:uiPriority="68" w:semiHidden="0" w:unhideWhenUsed="0"/>
    <w:lsdException w:name="toc 3" w:uiPriority="39"/>
    <w:lsdException w:name="caption" w:uiPriority="35" w:qFormat="1"/>
    <w:lsdException w:name="Medium Shading 2 Accent 2" w:uiPriority="64" w:semiHidden="0" w:unhideWhenUsed="0"/>
    <w:lsdException w:name="Medium Shading 1 Accent 4" w:uiPriority="63" w:semiHidden="0" w:unhideWhenUsed="0"/>
    <w:lsdException w:name="Light Grid Accent 4" w:uiPriority="62" w:semiHidden="0" w:unhideWhenUsed="0"/>
    <w:lsdException w:name="Light Shading Accent 2" w:uiPriority="60" w:semiHidden="0" w:unhideWhenUsed="0"/>
    <w:lsdException w:name="Medium Grid 3 Accent 2" w:uiPriority="69" w:semiHidden="0" w:unhideWhenUsed="0"/>
    <w:lsdException w:name="TOC Heading" w:uiPriority="39" w:qFormat="1"/>
    <w:lsdException w:name="Medium Grid 3 Accent 3" w:uiPriority="69" w:semiHidden="0" w:unhideWhenUsed="0"/>
    <w:lsdException w:name="Medium Grid 2 Accent 2" w:uiPriority="68" w:semiHidden="0" w:unhideWhenUsed="0"/>
    <w:lsdException w:name="Colorful Shading Accent 1" w:uiPriority="71" w:semiHidden="0" w:unhideWhenUsed="0"/>
    <w:lsdException w:name="Medium Shading 1 Accent 5" w:uiPriority="63" w:semiHidden="0" w:unhideWhenUsed="0"/>
    <w:lsdException w:name="Default Paragraph Font" w:uiPriority="1"/>
    <w:lsdException w:name="Subtitle" w:uiPriority="11" w:semiHidden="0" w:unhideWhenUsed="0" w:qFormat="1"/>
    <w:lsdException w:name="Light Grid Accent 5" w:uiPriority="62" w:semiHidden="0" w:unhideWhenUsed="0"/>
    <w:lsdException w:name="Light Shading Accent 3" w:uiPriority="60" w:semiHidden="0" w:unhideWhenUsed="0"/>
    <w:lsdException w:name="Medium Grid 1 Accent 3" w:uiPriority="67" w:semiHidden="0" w:unhideWhenUsed="0"/>
    <w:lsdException w:name="Medium Grid 1 Accent 1" w:uiPriority="67" w:semiHidden="0" w:unhideWhenUsed="0"/>
    <w:lsdException w:name="heading 7" w:uiPriority="9" w:qFormat="1"/>
    <w:lsdException w:name="heading 5" w:uiPriority="9" w:qFormat="1"/>
    <w:lsdException w:name="toc 4" w:uiPriority="39"/>
    <w:lsdException w:name="Light Shading Accent 6" w:uiPriority="60" w:semiHidden="0" w:unhideWhenUsed="0"/>
    <w:lsdException w:name="Medium List 1 Accent 5" w:uiPriority="65" w:semiHidden="0" w:unhideWhenUsed="0"/>
    <w:lsdException w:name="Light Shading Accent 4" w:uiPriority="60" w:semiHidden="0" w:unhideWhenUsed="0"/>
    <w:lsdException w:name="Medium Shading 2 Accent 1" w:uiPriority="64" w:semiHidden="0" w:unhideWhenUsed="0"/>
    <w:lsdException w:name="Dark List Accent 1" w:uiPriority="70" w:semiHidden="0" w:unhideWhenUsed="0"/>
  </w:latentStyles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2" w:default="1">
    <w:name w:val="Normal"/>
    <w:qFormat w:val="1"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 w:line="265" w:lineRule="auto"/>
      <w:outlineLvl w:val="0"/>
    </w:pPr>
    <w:rPr>
      <w:rFonts w:ascii="微软雅黑" w:hAnsi="微软雅黑" w:eastAsia="微软雅黑"/>
      <w:b w:val="1"/>
      <w:bCs w:val="1"/>
      <w:color w:val="1A237E"/>
      <w:sz w:val="28"/>
      <w:szCs w:val="28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 w:line="265" w:lineRule="auto"/>
      <w:outlineLvl w:val="2"/>
    </w:pPr>
    <w:rPr>
      <w:rFonts w:ascii="微软雅黑" w:hAnsi="微软雅黑" w:eastAsia="微软雅黑"/>
      <w:b w:val="1"/>
      <w:bCs w:val="1"/>
      <w:color w:val="1A237E"/>
      <w:sz w:val="22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numbering" w:styleId="00001b" w:default="1">
    <w:name w:val="No List"/>
    <w:uiPriority w:val="99"/>
    <w:semiHidden w:val="1"/>
    <w:unhideWhenUsed w:val="1"/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 w:line="265" w:lineRule="auto"/>
      <w:outlineLvl w:val="1"/>
    </w:pPr>
    <w:rPr>
      <w:rFonts w:ascii="微软雅黑" w:hAnsi="微软雅黑" w:eastAsia="微软雅黑"/>
      <w:b w:val="1"/>
      <w:bCs w:val="1"/>
      <w:color w:val="1A237E"/>
      <w:sz w:val="26"/>
      <w:szCs w:val="26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14" Type="http://schemas.openxmlformats.org/officeDocument/2006/relationships/image" Target="media/image9.png" /><Relationship Id="rId0" Type="http://schemas.openxmlformats.org/officeDocument/2006/relationships/styles" Target="styles.xml" /><Relationship Id="rId12" Type="http://schemas.openxmlformats.org/officeDocument/2006/relationships/image" Target="media/image7.png" /><Relationship Id="rId18" Type="http://schemas.openxmlformats.org/officeDocument/2006/relationships/image" Target="media/image13.png" /><Relationship Id="rId1" Type="http://schemas.openxmlformats.org/officeDocument/2006/relationships/settings" Target="settings.xml" /><Relationship Id="rId9" Type="http://schemas.openxmlformats.org/officeDocument/2006/relationships/image" Target="media/image4.png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3" Type="http://schemas.openxmlformats.org/officeDocument/2006/relationships/image" Target="media/image8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9" Type="http://schemas.openxmlformats.org/officeDocument/2006/relationships/image" Target="media/image14.pn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7" Type="http://schemas.openxmlformats.org/officeDocument/2006/relationships/image" Target="media/image2.png" /><Relationship Id="rId8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2026-09-30T15:49:07Z</dcterms:created>
  <dcterms:modified xsi:type="dcterms:W3CDTF">2026-09-30T15:49:07Z</dcterms:modified>
</cp:coreProperties>
</file>