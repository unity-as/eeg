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导师录音转写文本</w:t>
      </w:r>
    </w:p>
    <w:p>
      <w:pPr>
        <w:jc w:val="center"/>
      </w:pPr>
      <w:r>
        <w:rPr>
          <w:color w:val="666666"/>
          <w:sz w:val="20"/>
        </w:rPr>
        <w:t>SEU 旋转机械故障诊断项目 · 2026-10-03 录音（faster-whisper medium 自动转写）</w:t>
      </w:r>
    </w:p>
    <w:p>
      <w:r>
        <w:rPr>
          <w:i/>
          <w:color w:val="999999"/>
          <w:sz w:val="18"/>
        </w:rPr>
        <w:t>说明：以下为自动语音识别（ASR）转写结果，保留原始时间戳，可能存在少量错别字与同音字误差（如“造势”=噪声、“性造比”=信噪比、“试一图”=示意图等），仅供内部参考。</w:t>
      </w:r>
    </w:p>
    <w:p>
      <w:pPr>
        <w:spacing w:after="40"/>
      </w:pPr>
      <w:r>
        <w:rPr>
          <w:sz w:val="21"/>
        </w:rPr>
        <w:t>[00:00:01 -&gt; 00:00:04] 来呀 老师</w:t>
      </w:r>
    </w:p>
    <w:p>
      <w:pPr>
        <w:spacing w:after="40"/>
      </w:pPr>
      <w:r>
        <w:rPr>
          <w:sz w:val="21"/>
        </w:rPr>
        <w:t>[00:00:08 -&gt; 00:00:12] 一个一个把这些结果的对一下</w:t>
      </w:r>
    </w:p>
    <w:p>
      <w:pPr>
        <w:spacing w:after="40"/>
      </w:pPr>
      <w:r>
        <w:rPr>
          <w:sz w:val="21"/>
        </w:rPr>
        <w:t>[00:00:12 -&gt; 00:00:14] 好 这就是我的判断</w:t>
      </w:r>
    </w:p>
    <w:p>
      <w:pPr>
        <w:spacing w:after="40"/>
      </w:pPr>
      <w:r>
        <w:rPr>
          <w:sz w:val="21"/>
        </w:rPr>
        <w:t>[00:00:14 -&gt; 00:00:16] 你在电脑面前</w:t>
      </w:r>
    </w:p>
    <w:p>
      <w:pPr>
        <w:spacing w:after="40"/>
      </w:pPr>
      <w:r>
        <w:rPr>
          <w:sz w:val="21"/>
        </w:rPr>
        <w:t>[00:00:16 -&gt; 00:00:23] 哈喽 你在电脑面前</w:t>
      </w:r>
    </w:p>
    <w:p>
      <w:pPr>
        <w:spacing w:after="40"/>
      </w:pPr>
      <w:r>
        <w:rPr>
          <w:sz w:val="21"/>
        </w:rPr>
        <w:t>[00:00:23 -&gt; 00:00:25] 在 啊 什么 电脑</w:t>
      </w:r>
    </w:p>
    <w:p>
      <w:pPr>
        <w:spacing w:after="40"/>
      </w:pPr>
      <w:r>
        <w:rPr>
          <w:sz w:val="21"/>
        </w:rPr>
        <w:t>[00:00:25 -&gt; 00:00:36] 这是你 这是第一个表</w:t>
      </w:r>
    </w:p>
    <w:p>
      <w:pPr>
        <w:spacing w:after="40"/>
      </w:pPr>
      <w:r>
        <w:rPr>
          <w:sz w:val="21"/>
        </w:rPr>
        <w:t>[00:00:36 -&gt; 00:00:41] 就是这个 延迟速度需要间隔的表</w:t>
      </w:r>
    </w:p>
    <w:p>
      <w:pPr>
        <w:spacing w:after="40"/>
      </w:pPr>
      <w:r>
        <w:rPr>
          <w:sz w:val="21"/>
        </w:rPr>
        <w:t>[00:00:42 -&gt; 00:00:54] 你这就是 准确率是把所有的 所有的功耗刷到个平均吗</w:t>
      </w:r>
    </w:p>
    <w:p>
      <w:pPr>
        <w:spacing w:after="40"/>
      </w:pPr>
      <w:r>
        <w:rPr>
          <w:sz w:val="21"/>
        </w:rPr>
        <w:t>[00:00:54 -&gt; 00:00:56] 等一下 我打开这个评判</w:t>
      </w:r>
    </w:p>
    <w:p>
      <w:pPr>
        <w:spacing w:after="40"/>
      </w:pPr>
      <w:r>
        <w:rPr>
          <w:sz w:val="21"/>
        </w:rPr>
        <w:t>[00:00:56 -&gt; 00:01:21] 对的 它就是平均的</w:t>
      </w:r>
    </w:p>
    <w:p>
      <w:pPr>
        <w:spacing w:after="40"/>
      </w:pPr>
      <w:r>
        <w:rPr>
          <w:sz w:val="21"/>
        </w:rPr>
        <w:t>[00:01:21 -&gt; 00:01:29] 这就是方向的这个 用一个作为平均 是吧</w:t>
      </w:r>
    </w:p>
    <w:p>
      <w:pPr>
        <w:spacing w:after="40"/>
      </w:pPr>
      <w:r>
        <w:rPr>
          <w:sz w:val="21"/>
        </w:rPr>
        <w:t>[00:01:29 -&gt; 00:01:30] 嗯 对</w:t>
      </w:r>
    </w:p>
    <w:p>
      <w:pPr>
        <w:spacing w:after="40"/>
      </w:pPr>
      <w:r>
        <w:rPr>
          <w:sz w:val="21"/>
        </w:rPr>
        <w:t>[00:01:30 -&gt; 00:01:40] 平均的结果 有问题的就是9.69</w:t>
      </w:r>
    </w:p>
    <w:p>
      <w:pPr>
        <w:spacing w:after="40"/>
      </w:pPr>
      <w:r>
        <w:rPr>
          <w:sz w:val="21"/>
        </w:rPr>
        <w:t>[00:01:40 -&gt; 00:01:46] 那 这个里面我们就发现</w:t>
      </w:r>
    </w:p>
    <w:p>
      <w:pPr>
        <w:spacing w:after="40"/>
      </w:pPr>
      <w:r>
        <w:rPr>
          <w:sz w:val="21"/>
        </w:rPr>
        <w:t>[00:01:46 -&gt; 00:01:57] 首先第一个就是 到1到9就接近飽和了</w:t>
      </w:r>
    </w:p>
    <w:p>
      <w:pPr>
        <w:spacing w:after="40"/>
      </w:pPr>
      <w:r>
        <w:rPr>
          <w:sz w:val="21"/>
        </w:rPr>
        <w:t>[00:01:57 -&gt; 00:02:01] 就是再往 如果再考虑更多的时间</w:t>
      </w:r>
    </w:p>
    <w:p>
      <w:pPr>
        <w:spacing w:after="40"/>
      </w:pPr>
      <w:r>
        <w:rPr>
          <w:sz w:val="21"/>
        </w:rPr>
        <w:t>[00:02:01 -&gt; 00:02:04] 播信息就会有余了</w:t>
      </w:r>
    </w:p>
    <w:p>
      <w:pPr>
        <w:spacing w:after="40"/>
      </w:pPr>
      <w:r>
        <w:rPr>
          <w:sz w:val="21"/>
        </w:rPr>
        <w:t>[00:02:04 -&gt; 00:02:09] 就是 就从这个表大概就得到这样的结果</w:t>
      </w:r>
    </w:p>
    <w:p>
      <w:pPr>
        <w:spacing w:after="40"/>
      </w:pPr>
      <w:r>
        <w:rPr>
          <w:sz w:val="21"/>
        </w:rPr>
        <w:t>[00:02:09 -&gt; 00:02:15] 如果这个流程可能1到5就达到百分之百了</w:t>
      </w:r>
    </w:p>
    <w:p>
      <w:pPr>
        <w:spacing w:after="40"/>
      </w:pPr>
      <w:r>
        <w:rPr>
          <w:sz w:val="21"/>
        </w:rPr>
        <w:t>[00:02:15 -&gt; 00:02:21] 还有就是不要跳着 跳着还是</w:t>
      </w:r>
    </w:p>
    <w:p>
      <w:pPr>
        <w:spacing w:after="40"/>
      </w:pPr>
      <w:r>
        <w:rPr>
          <w:sz w:val="21"/>
        </w:rPr>
        <w:t>[00:02:22 -&gt; 00:02:27] 就是说你这个 在这个小时间播的时候</w:t>
      </w:r>
    </w:p>
    <w:p>
      <w:pPr>
        <w:spacing w:after="40"/>
      </w:pPr>
      <w:r>
        <w:rPr>
          <w:sz w:val="21"/>
        </w:rPr>
        <w:t>[00:02:27 -&gt; 00:02:32] 不需要跳 对吧 跳着就会有信息的损失</w:t>
      </w:r>
    </w:p>
    <w:p>
      <w:pPr>
        <w:spacing w:after="40"/>
      </w:pPr>
      <w:r>
        <w:rPr>
          <w:sz w:val="21"/>
        </w:rPr>
        <w:t>[00:02:32 -&gt; 00:02:37] 打开我们就得出了这个结论</w:t>
      </w:r>
    </w:p>
    <w:p>
      <w:pPr>
        <w:spacing w:after="40"/>
      </w:pPr>
      <w:r>
        <w:rPr>
          <w:sz w:val="21"/>
        </w:rPr>
        <w:t>[00:02:37 -&gt; 00:02:47] 然后这个图1图2图2</w:t>
      </w:r>
    </w:p>
    <w:p>
      <w:pPr>
        <w:spacing w:after="40"/>
      </w:pPr>
      <w:r>
        <w:rPr>
          <w:sz w:val="21"/>
        </w:rPr>
        <w:t>[00:02:47 -&gt; 00:02:51] 最大延迟5最大延迟9</w:t>
      </w:r>
    </w:p>
    <w:p>
      <w:pPr>
        <w:spacing w:after="40"/>
      </w:pPr>
      <w:r>
        <w:rPr>
          <w:sz w:val="21"/>
        </w:rPr>
        <w:t>[00:02:51 -&gt; 00:02:54] 这个图感觉就没有什么必要的</w:t>
      </w:r>
    </w:p>
    <w:p>
      <w:pPr>
        <w:spacing w:after="40"/>
      </w:pPr>
      <w:r>
        <w:rPr>
          <w:sz w:val="21"/>
        </w:rPr>
        <w:t>[00:02:54 -&gt; 00:02:57] 前面都说清楚 是吧</w:t>
      </w:r>
    </w:p>
    <w:p>
      <w:pPr>
        <w:spacing w:after="40"/>
      </w:pPr>
      <w:r>
        <w:rPr>
          <w:sz w:val="21"/>
        </w:rPr>
        <w:t>[00:02:57 -&gt; 00:03:05] 图3 实务图</w:t>
      </w:r>
    </w:p>
    <w:p>
      <w:pPr>
        <w:spacing w:after="40"/>
      </w:pPr>
      <w:r>
        <w:rPr>
          <w:sz w:val="21"/>
        </w:rPr>
        <w:t>[00:03:05 -&gt; 00:03:12] 图4 职业平台的这个框架结构</w:t>
      </w:r>
    </w:p>
    <w:p>
      <w:pPr>
        <w:spacing w:after="40"/>
      </w:pPr>
      <w:r>
        <w:rPr>
          <w:sz w:val="21"/>
        </w:rPr>
        <w:t>[00:03:12 -&gt; 00:03:16] 这是你们 是他提供的还是</w:t>
      </w:r>
    </w:p>
    <w:p>
      <w:pPr>
        <w:spacing w:after="40"/>
      </w:pPr>
      <w:r>
        <w:rPr>
          <w:sz w:val="21"/>
        </w:rPr>
        <w:t>[00:03:16 -&gt; 00:03:20] 东南大学 那个 那里找的 这个是</w:t>
      </w:r>
    </w:p>
    <w:p>
      <w:pPr>
        <w:spacing w:after="40"/>
      </w:pPr>
      <w:r>
        <w:rPr>
          <w:sz w:val="21"/>
        </w:rPr>
        <w:t>[00:03:20 -&gt; 00:03:24] 但是后面那个故障的一些实务图</w:t>
      </w:r>
    </w:p>
    <w:p>
      <w:pPr>
        <w:spacing w:after="40"/>
      </w:pPr>
      <w:r>
        <w:rPr>
          <w:sz w:val="21"/>
        </w:rPr>
        <w:t>[00:03:24 -&gt; 00:03:25] 就不是东南大学的</w:t>
      </w:r>
    </w:p>
    <w:p>
      <w:pPr>
        <w:spacing w:after="40"/>
      </w:pPr>
      <w:r>
        <w:rPr>
          <w:sz w:val="21"/>
        </w:rPr>
        <w:t>[00:03:25 -&gt; 00:03:26] 在全网找的</w:t>
      </w:r>
    </w:p>
    <w:p>
      <w:pPr>
        <w:spacing w:after="40"/>
      </w:pPr>
      <w:r>
        <w:rPr>
          <w:sz w:val="21"/>
        </w:rPr>
        <w:t>[00:03:26 -&gt; 00:03:28] 因为东南大学那里好像找不到</w:t>
      </w:r>
    </w:p>
    <w:p>
      <w:pPr>
        <w:spacing w:after="40"/>
      </w:pPr>
      <w:r>
        <w:rPr>
          <w:sz w:val="21"/>
        </w:rPr>
        <w:t>[00:03:28 -&gt; 00:03:34] 没有把这个 故障的具体的</w:t>
      </w:r>
    </w:p>
    <w:p>
      <w:pPr>
        <w:spacing w:after="40"/>
      </w:pPr>
      <w:r>
        <w:rPr>
          <w:sz w:val="21"/>
        </w:rPr>
        <w:t>[00:03:34 -&gt; 00:03:35] 没有方法</w:t>
      </w:r>
    </w:p>
    <w:p>
      <w:pPr>
        <w:spacing w:after="40"/>
      </w:pPr>
      <w:r>
        <w:rPr>
          <w:sz w:val="21"/>
        </w:rPr>
        <w:t>[00:03:35 -&gt; 00:03:37] 对对 这个没找到</w:t>
      </w:r>
    </w:p>
    <w:p>
      <w:pPr>
        <w:spacing w:after="40"/>
      </w:pPr>
      <w:r>
        <w:rPr>
          <w:sz w:val="21"/>
        </w:rPr>
        <w:t>[00:03:37 -&gt; 00:03:45] 然后图6是指纹箱的</w:t>
      </w:r>
    </w:p>
    <w:p>
      <w:pPr>
        <w:spacing w:after="40"/>
      </w:pPr>
      <w:r>
        <w:rPr>
          <w:sz w:val="21"/>
        </w:rPr>
        <w:t>[00:03:45 -&gt; 00:03:49] 三轴也是这东西</w:t>
      </w:r>
    </w:p>
    <w:p>
      <w:pPr>
        <w:spacing w:after="40"/>
      </w:pPr>
      <w:r>
        <w:rPr>
          <w:sz w:val="21"/>
        </w:rPr>
        <w:t>[00:03:49 -&gt; 00:03:51] 那这里有三轴</w:t>
      </w:r>
    </w:p>
    <w:p>
      <w:pPr>
        <w:spacing w:after="40"/>
      </w:pPr>
      <w:r>
        <w:rPr>
          <w:sz w:val="21"/>
        </w:rPr>
        <w:t>[00:03:51 -&gt; 00:03:52] 你们在做的时候</w:t>
      </w:r>
    </w:p>
    <w:p>
      <w:pPr>
        <w:spacing w:after="40"/>
      </w:pPr>
      <w:r>
        <w:rPr>
          <w:sz w:val="21"/>
        </w:rPr>
        <w:t>[00:03:52 -&gt; 00:03:54] 三轴都考虑了吗</w:t>
      </w:r>
    </w:p>
    <w:p>
      <w:pPr>
        <w:spacing w:after="40"/>
      </w:pPr>
      <w:r>
        <w:rPr>
          <w:sz w:val="21"/>
        </w:rPr>
        <w:t>[00:03:54 -&gt; 00:03:57] 嗯 对的</w:t>
      </w:r>
    </w:p>
    <w:p>
      <w:pPr>
        <w:spacing w:after="40"/>
      </w:pPr>
      <w:r>
        <w:rPr>
          <w:sz w:val="21"/>
        </w:rPr>
        <w:t>[00:03:57 -&gt; 00:04:03] 就是然后把三个图也夹在一块</w:t>
      </w:r>
    </w:p>
    <w:p>
      <w:pPr>
        <w:spacing w:after="40"/>
      </w:pPr>
      <w:r>
        <w:rPr>
          <w:sz w:val="21"/>
        </w:rPr>
        <w:t>[00:04:03 -&gt; 00:04:08] 但是这里只有两个颜色</w:t>
      </w:r>
    </w:p>
    <w:p>
      <w:pPr>
        <w:spacing w:after="40"/>
      </w:pPr>
      <w:r>
        <w:rPr>
          <w:sz w:val="21"/>
        </w:rPr>
        <w:t>[00:04:08 -&gt; 00:04:11] 没有看到三个颜色</w:t>
      </w:r>
    </w:p>
    <w:p>
      <w:pPr>
        <w:spacing w:after="40"/>
      </w:pPr>
      <w:r>
        <w:rPr>
          <w:sz w:val="21"/>
        </w:rPr>
        <w:t>[00:04:11 -&gt; 00:04:13] 三轴是有三个</w:t>
      </w:r>
    </w:p>
    <w:p>
      <w:pPr>
        <w:spacing w:after="40"/>
      </w:pPr>
      <w:r>
        <w:rPr>
          <w:sz w:val="21"/>
        </w:rPr>
        <w:t>[00:04:13 -&gt; 00:04:17] X Y Z 看不到XZ</w:t>
      </w:r>
    </w:p>
    <w:p>
      <w:pPr>
        <w:spacing w:after="40"/>
      </w:pPr>
      <w:r>
        <w:rPr>
          <w:sz w:val="21"/>
        </w:rPr>
        <w:t>[00:04:17 -&gt; 00:04:21] 我再等一下再分析一下</w:t>
      </w:r>
    </w:p>
    <w:p>
      <w:pPr>
        <w:spacing w:after="40"/>
      </w:pPr>
      <w:r>
        <w:rPr>
          <w:sz w:val="21"/>
        </w:rPr>
        <w:t>[00:04:22 -&gt; 00:04:24] 有有有</w:t>
      </w:r>
    </w:p>
    <w:p>
      <w:pPr>
        <w:spacing w:after="40"/>
      </w:pPr>
      <w:r>
        <w:rPr>
          <w:sz w:val="21"/>
        </w:rPr>
        <w:t>[00:04:24 -&gt; 00:04:27] 但是它被挡得比较严重</w:t>
      </w:r>
    </w:p>
    <w:p>
      <w:pPr>
        <w:spacing w:after="40"/>
      </w:pPr>
      <w:r>
        <w:rPr>
          <w:sz w:val="21"/>
        </w:rPr>
        <w:t>[00:04:27 -&gt; 00:04:32] 就是大部分都看不到这个X</w:t>
      </w:r>
    </w:p>
    <w:p>
      <w:pPr>
        <w:spacing w:after="40"/>
      </w:pPr>
      <w:r>
        <w:rPr>
          <w:sz w:val="21"/>
        </w:rPr>
        <w:t>[00:04:32 -&gt; 00:04:36] 所以你弄这手平滑鼠的时候</w:t>
      </w:r>
    </w:p>
    <w:p>
      <w:pPr>
        <w:spacing w:after="40"/>
      </w:pPr>
      <w:r>
        <w:rPr>
          <w:sz w:val="21"/>
        </w:rPr>
        <w:t>[00:04:36 -&gt; 00:04:40] 可能就是放前面的</w:t>
      </w:r>
    </w:p>
    <w:p>
      <w:pPr>
        <w:spacing w:after="40"/>
      </w:pPr>
      <w:r>
        <w:rPr>
          <w:sz w:val="21"/>
        </w:rPr>
        <w:t>[00:04:40 -&gt; 00:04:42] 要搞一点点透明度上去</w:t>
      </w:r>
    </w:p>
    <w:p>
      <w:pPr>
        <w:spacing w:after="40"/>
      </w:pPr>
      <w:r>
        <w:rPr>
          <w:sz w:val="21"/>
        </w:rPr>
        <w:t>[00:04:42 -&gt; 00:04:44] 就是比如这个</w:t>
      </w:r>
    </w:p>
    <w:p>
      <w:pPr>
        <w:spacing w:after="40"/>
      </w:pPr>
      <w:r>
        <w:rPr>
          <w:sz w:val="21"/>
        </w:rPr>
        <w:t>[00:04:44 -&gt; 00:04:47] 绿色这个就把它</w:t>
      </w:r>
    </w:p>
    <w:p>
      <w:pPr>
        <w:spacing w:after="40"/>
      </w:pPr>
      <w:r>
        <w:rPr>
          <w:sz w:val="21"/>
        </w:rPr>
        <w:t>[00:04:47 -&gt; 00:04:49] 别的都遮住了</w:t>
      </w:r>
    </w:p>
    <w:p>
      <w:pPr>
        <w:spacing w:after="40"/>
      </w:pPr>
      <w:r>
        <w:rPr>
          <w:sz w:val="21"/>
        </w:rPr>
        <w:t>[00:04:49 -&gt; 00:04:51] 可以放一点点暗度上去</w:t>
      </w:r>
    </w:p>
    <w:p>
      <w:pPr>
        <w:spacing w:after="40"/>
      </w:pPr>
      <w:r>
        <w:rPr>
          <w:sz w:val="21"/>
        </w:rPr>
        <w:t>[00:04:51 -&gt; 00:04:53] 要其他也得显出来</w:t>
      </w:r>
    </w:p>
    <w:p>
      <w:pPr>
        <w:spacing w:after="40"/>
      </w:pPr>
      <w:r>
        <w:rPr>
          <w:sz w:val="21"/>
        </w:rPr>
        <w:t>[00:04:53 -&gt; 00:04:57] 就是因为它有一个</w:t>
      </w:r>
    </w:p>
    <w:p>
      <w:pPr>
        <w:spacing w:after="40"/>
      </w:pPr>
      <w:r>
        <w:rPr>
          <w:sz w:val="21"/>
        </w:rPr>
        <w:t>[00:04:57 -&gt; 00:04:59] 这个就几乎被挡住了</w:t>
      </w:r>
    </w:p>
    <w:p>
      <w:pPr>
        <w:spacing w:after="40"/>
      </w:pPr>
      <w:r>
        <w:rPr>
          <w:sz w:val="21"/>
        </w:rPr>
        <w:t>[00:04:59 -&gt; 00:05:05] 这个图机</w:t>
      </w:r>
    </w:p>
    <w:p>
      <w:pPr>
        <w:spacing w:after="40"/>
      </w:pPr>
      <w:r>
        <w:rPr>
          <w:sz w:val="21"/>
        </w:rPr>
        <w:t>[00:05:05 -&gt; 00:05:08] 组成两种公开</w:t>
      </w:r>
    </w:p>
    <w:p>
      <w:pPr>
        <w:spacing w:after="40"/>
      </w:pPr>
      <w:r>
        <w:rPr>
          <w:sz w:val="21"/>
        </w:rPr>
        <w:t>[00:05:08 -&gt; 00:05:11] 像五种状态的一个是震动</w:t>
      </w:r>
    </w:p>
    <w:p>
      <w:pPr>
        <w:spacing w:after="40"/>
      </w:pPr>
      <w:r>
        <w:rPr>
          <w:sz w:val="21"/>
        </w:rPr>
        <w:t>[00:05:11 -&gt; 00:05:14] 这个拍摄服就是它</w:t>
      </w:r>
    </w:p>
    <w:p>
      <w:pPr>
        <w:spacing w:after="40"/>
      </w:pPr>
      <w:r>
        <w:rPr>
          <w:sz w:val="21"/>
        </w:rPr>
        <w:t>[00:05:14 -&gt; 00:05:17] 它这个震动在持续上升</w:t>
      </w:r>
    </w:p>
    <w:p>
      <w:pPr>
        <w:spacing w:after="40"/>
      </w:pPr>
      <w:r>
        <w:rPr>
          <w:sz w:val="21"/>
        </w:rPr>
        <w:t>[00:05:17 -&gt; 00:05:23] 我看它就像这个图机</w:t>
      </w:r>
    </w:p>
    <w:p>
      <w:pPr>
        <w:spacing w:after="40"/>
      </w:pPr>
      <w:r>
        <w:rPr>
          <w:sz w:val="21"/>
        </w:rPr>
        <w:t>[00:05:23 -&gt; 00:05:26] 你右手上去一点</w:t>
      </w:r>
    </w:p>
    <w:p>
      <w:pPr>
        <w:spacing w:after="40"/>
      </w:pPr>
      <w:r>
        <w:rPr>
          <w:sz w:val="21"/>
        </w:rPr>
        <w:t>[00:05:26 -&gt; 00:05:32] 你看看这个图机最左边这个图</w:t>
      </w:r>
    </w:p>
    <w:p>
      <w:pPr>
        <w:spacing w:after="40"/>
      </w:pPr>
      <w:r>
        <w:rPr>
          <w:sz w:val="21"/>
        </w:rPr>
        <w:t>[00:05:32 -&gt; 00:05:34] 看得到</w:t>
      </w:r>
    </w:p>
    <w:p>
      <w:pPr>
        <w:spacing w:after="40"/>
      </w:pPr>
      <w:r>
        <w:rPr>
          <w:sz w:val="21"/>
        </w:rPr>
        <w:t>[00:05:35 -&gt; 00:05:41] 它就是在慢慢的上升</w:t>
      </w:r>
    </w:p>
    <w:p>
      <w:pPr>
        <w:spacing w:after="40"/>
      </w:pPr>
      <w:r>
        <w:rPr>
          <w:sz w:val="21"/>
        </w:rPr>
        <w:t>[00:05:41 -&gt; 00:05:48] 它这个信号就是这个样子</w:t>
      </w:r>
    </w:p>
    <w:p>
      <w:pPr>
        <w:spacing w:after="40"/>
      </w:pPr>
      <w:r>
        <w:rPr>
          <w:sz w:val="21"/>
        </w:rPr>
        <w:t>[00:05:48 -&gt; 00:05:50] 都是从共和大学看</w:t>
      </w:r>
    </w:p>
    <w:p>
      <w:pPr>
        <w:spacing w:after="40"/>
      </w:pPr>
      <w:r>
        <w:rPr>
          <w:sz w:val="21"/>
        </w:rPr>
        <w:t>[00:05:50 -&gt; 00:05:57] 其它的这个</w:t>
      </w:r>
    </w:p>
    <w:p>
      <w:pPr>
        <w:spacing w:after="40"/>
      </w:pPr>
      <w:r>
        <w:rPr>
          <w:sz w:val="21"/>
        </w:rPr>
        <w:t>[00:05:57 -&gt; 00:06:00] 就是有故障的时候</w:t>
      </w:r>
    </w:p>
    <w:p>
      <w:pPr>
        <w:spacing w:after="40"/>
      </w:pPr>
      <w:r>
        <w:rPr>
          <w:sz w:val="21"/>
        </w:rPr>
        <w:t>[00:06:00 -&gt; 00:06:01] 反而它就不会这么长</w:t>
      </w:r>
    </w:p>
    <w:p>
      <w:pPr>
        <w:spacing w:after="40"/>
      </w:pPr>
      <w:r>
        <w:rPr>
          <w:sz w:val="21"/>
        </w:rPr>
        <w:t>[00:06:01 -&gt; 00:06:03] 有故障的时候它就是</w:t>
      </w:r>
    </w:p>
    <w:p>
      <w:pPr>
        <w:spacing w:after="40"/>
      </w:pPr>
      <w:r>
        <w:rPr>
          <w:sz w:val="21"/>
        </w:rPr>
        <w:t>[00:06:03 -&gt; 00:06:06] 就这么一路的</w:t>
      </w:r>
    </w:p>
    <w:p>
      <w:pPr>
        <w:spacing w:after="40"/>
      </w:pPr>
      <w:r>
        <w:rPr>
          <w:sz w:val="21"/>
        </w:rPr>
        <w:t>[00:06:06 -&gt; 00:06:08] 直接往上长</w:t>
      </w:r>
    </w:p>
    <w:p>
      <w:pPr>
        <w:spacing w:after="40"/>
      </w:pPr>
      <w:r>
        <w:rPr>
          <w:sz w:val="21"/>
        </w:rPr>
        <w:t>[00:06:08 -&gt; 00:06:20] 这里面就讲到有一个信号</w:t>
      </w:r>
    </w:p>
    <w:p>
      <w:pPr>
        <w:spacing w:after="40"/>
      </w:pPr>
      <w:r>
        <w:rPr>
          <w:sz w:val="21"/>
        </w:rPr>
        <w:t>[00:06:20 -&gt; 00:06:22] 去看一下</w:t>
      </w:r>
    </w:p>
    <w:p>
      <w:pPr>
        <w:spacing w:after="40"/>
      </w:pPr>
      <w:r>
        <w:rPr>
          <w:sz w:val="21"/>
        </w:rPr>
        <w:t>[00:06:22 -&gt; 00:06:24] 看是不是确实是这样</w:t>
      </w:r>
    </w:p>
    <w:p>
      <w:pPr>
        <w:spacing w:after="40"/>
      </w:pPr>
      <w:r>
        <w:rPr>
          <w:sz w:val="21"/>
        </w:rPr>
        <w:t>[00:06:24 -&gt; 00:06:28] 我们也奇怪如果是的话</w:t>
      </w:r>
    </w:p>
    <w:p>
      <w:pPr>
        <w:spacing w:after="40"/>
      </w:pPr>
      <w:r>
        <w:rPr>
          <w:sz w:val="21"/>
        </w:rPr>
        <w:t>[00:06:28 -&gt; 00:06:33] 能不能找到一些解释</w:t>
      </w:r>
    </w:p>
    <w:p>
      <w:pPr>
        <w:spacing w:after="40"/>
      </w:pPr>
      <w:r>
        <w:rPr>
          <w:sz w:val="21"/>
        </w:rPr>
        <w:t>[00:06:33 -&gt; 00:06:37] 就是为何正常的时候</w:t>
      </w:r>
    </w:p>
    <w:p>
      <w:pPr>
        <w:spacing w:after="40"/>
      </w:pPr>
      <w:r>
        <w:rPr>
          <w:sz w:val="21"/>
        </w:rPr>
        <w:t>[00:06:37 -&gt; 00:06:40] 还有这个符合的时候</w:t>
      </w:r>
    </w:p>
    <w:p>
      <w:pPr>
        <w:spacing w:after="40"/>
      </w:pPr>
      <w:r>
        <w:rPr>
          <w:sz w:val="21"/>
        </w:rPr>
        <w:t>[00:06:40 -&gt; 00:06:44] 它这个符只会往上偏移</w:t>
      </w:r>
    </w:p>
    <w:p>
      <w:pPr>
        <w:spacing w:after="40"/>
      </w:pPr>
      <w:r>
        <w:rPr>
          <w:sz w:val="21"/>
        </w:rPr>
        <w:t>[00:06:44 -&gt; 00:06:46] 但是其它又不偏移</w:t>
      </w:r>
    </w:p>
    <w:p>
      <w:pPr>
        <w:spacing w:after="40"/>
      </w:pPr>
      <w:r>
        <w:rPr>
          <w:sz w:val="21"/>
        </w:rPr>
        <w:t>[00:06:46 -&gt; 00:06:48] 就是对它这个原因</w:t>
      </w:r>
    </w:p>
    <w:p>
      <w:pPr>
        <w:spacing w:after="40"/>
      </w:pPr>
      <w:r>
        <w:rPr>
          <w:sz w:val="21"/>
        </w:rPr>
        <w:t>[00:06:48 -&gt; 00:06:51] 就是要你了解</w:t>
      </w:r>
    </w:p>
    <w:p>
      <w:pPr>
        <w:spacing w:after="40"/>
      </w:pPr>
      <w:r>
        <w:rPr>
          <w:sz w:val="21"/>
        </w:rPr>
        <w:t>[00:06:51 -&gt; 00:06:52] 万一你问起来</w:t>
      </w:r>
    </w:p>
    <w:p>
      <w:pPr>
        <w:spacing w:after="40"/>
      </w:pPr>
      <w:r>
        <w:rPr>
          <w:sz w:val="21"/>
        </w:rPr>
        <w:t>[00:06:52 -&gt; 00:06:53] 你说你也不知道</w:t>
      </w:r>
    </w:p>
    <w:p>
      <w:pPr>
        <w:spacing w:after="40"/>
      </w:pPr>
      <w:r>
        <w:rPr>
          <w:sz w:val="21"/>
        </w:rPr>
        <w:t>[00:06:53 -&gt; 00:06:55] 那就显然你不转</w:t>
      </w:r>
    </w:p>
    <w:p>
      <w:pPr>
        <w:spacing w:after="40"/>
      </w:pPr>
      <w:r>
        <w:rPr>
          <w:sz w:val="21"/>
        </w:rPr>
        <w:t>[00:06:55 -&gt; 00:06:56] 它肯定是有原因的</w:t>
      </w:r>
    </w:p>
    <w:p>
      <w:pPr>
        <w:spacing w:after="40"/>
      </w:pPr>
      <w:r>
        <w:rPr>
          <w:sz w:val="21"/>
        </w:rPr>
        <w:t>[00:06:56 -&gt; 00:07:02] 为什么会这么长</w:t>
      </w:r>
    </w:p>
    <w:p>
      <w:pPr>
        <w:spacing w:after="40"/>
      </w:pPr>
      <w:r>
        <w:rPr>
          <w:sz w:val="21"/>
        </w:rPr>
        <w:t>[00:07:02 -&gt; 00:07:06] 四轮箱正常</w:t>
      </w:r>
    </w:p>
    <w:p>
      <w:pPr>
        <w:spacing w:after="40"/>
      </w:pPr>
      <w:r>
        <w:rPr>
          <w:sz w:val="21"/>
        </w:rPr>
        <w:t>[00:07:06 -&gt; 00:07:14] 因为它在图8下面</w:t>
      </w:r>
    </w:p>
    <w:p>
      <w:pPr>
        <w:spacing w:after="40"/>
      </w:pPr>
      <w:r>
        <w:rPr>
          <w:sz w:val="21"/>
        </w:rPr>
        <w:t>[00:07:14 -&gt; 00:07:16] 这个位置是很硬的</w:t>
      </w:r>
    </w:p>
    <w:p>
      <w:pPr>
        <w:spacing w:after="40"/>
      </w:pPr>
      <w:r>
        <w:rPr>
          <w:sz w:val="21"/>
        </w:rPr>
        <w:t>[00:07:16 -&gt; 00:07:20] 没有没有</w:t>
      </w:r>
    </w:p>
    <w:p>
      <w:pPr>
        <w:spacing w:after="40"/>
      </w:pPr>
      <w:r>
        <w:rPr>
          <w:sz w:val="21"/>
        </w:rPr>
        <w:t>[00:07:20 -&gt; 00:07:24] 这个是内圈外圈</w:t>
      </w:r>
    </w:p>
    <w:p>
      <w:pPr>
        <w:spacing w:after="40"/>
      </w:pPr>
      <w:r>
        <w:rPr>
          <w:sz w:val="21"/>
        </w:rPr>
        <w:t>[00:07:24 -&gt; 00:07:38] 我把下面这个图</w:t>
      </w:r>
    </w:p>
    <w:p>
      <w:pPr>
        <w:spacing w:after="40"/>
      </w:pPr>
      <w:r>
        <w:rPr>
          <w:sz w:val="21"/>
        </w:rPr>
        <w:t>[00:07:38 -&gt; 00:07:40] 四轮箱一个滚动轴车</w:t>
      </w:r>
    </w:p>
    <w:p>
      <w:pPr>
        <w:spacing w:after="40"/>
      </w:pPr>
      <w:r>
        <w:rPr>
          <w:sz w:val="21"/>
        </w:rPr>
        <w:t>[00:07:40 -&gt; 00:07:46] 就是图8是一个</w:t>
      </w:r>
    </w:p>
    <w:p>
      <w:pPr>
        <w:spacing w:after="40"/>
      </w:pPr>
      <w:r>
        <w:rPr>
          <w:sz w:val="21"/>
        </w:rPr>
        <w:t>[00:07:46 -&gt; 00:07:51] 图然后图9是你们又找的一个</w:t>
      </w:r>
    </w:p>
    <w:p>
      <w:pPr>
        <w:spacing w:after="40"/>
      </w:pPr>
      <w:r>
        <w:rPr>
          <w:sz w:val="21"/>
        </w:rPr>
        <w:t>[00:07:51 -&gt; 00:07:52] 指挥图对不对</w:t>
      </w:r>
    </w:p>
    <w:p>
      <w:pPr>
        <w:spacing w:after="40"/>
      </w:pPr>
      <w:r>
        <w:rPr>
          <w:sz w:val="21"/>
        </w:rPr>
        <w:t>[00:07:52 -&gt; 00:07:54] 对的</w:t>
      </w:r>
    </w:p>
    <w:p>
      <w:pPr>
        <w:spacing w:after="40"/>
      </w:pPr>
      <w:r>
        <w:rPr>
          <w:sz w:val="21"/>
        </w:rPr>
        <w:t>[00:07:54 -&gt; 00:07:56] 刚开始找的就是示意图</w:t>
      </w:r>
    </w:p>
    <w:p>
      <w:pPr>
        <w:spacing w:after="40"/>
      </w:pPr>
      <w:r>
        <w:rPr>
          <w:sz w:val="21"/>
        </w:rPr>
        <w:t>[00:07:56 -&gt; 00:07:56] 没有实物图</w:t>
      </w:r>
    </w:p>
    <w:p>
      <w:pPr>
        <w:spacing w:after="40"/>
      </w:pPr>
      <w:r>
        <w:rPr>
          <w:sz w:val="21"/>
        </w:rPr>
        <w:t>[00:07:56 -&gt; 00:07:59] 后来看你那里写的要实物图</w:t>
      </w:r>
    </w:p>
    <w:p>
      <w:pPr>
        <w:spacing w:after="40"/>
      </w:pPr>
      <w:r>
        <w:rPr>
          <w:sz w:val="21"/>
        </w:rPr>
        <w:t>[00:07:59 -&gt; 00:08:00] 我就找了</w:t>
      </w:r>
    </w:p>
    <w:p>
      <w:pPr>
        <w:spacing w:after="40"/>
      </w:pPr>
      <w:r>
        <w:rPr>
          <w:sz w:val="21"/>
        </w:rPr>
        <w:t>[00:08:00 -&gt; 00:08:05] 还是用图8算</w:t>
      </w:r>
    </w:p>
    <w:p>
      <w:pPr>
        <w:spacing w:after="40"/>
      </w:pPr>
      <w:r>
        <w:rPr>
          <w:sz w:val="21"/>
        </w:rPr>
        <w:t>[00:08:05 -&gt; 00:08:07] 因为图9它主要是</w:t>
      </w:r>
    </w:p>
    <w:p>
      <w:pPr>
        <w:spacing w:after="40"/>
      </w:pPr>
      <w:r>
        <w:rPr>
          <w:sz w:val="21"/>
        </w:rPr>
        <w:t>[00:08:07 -&gt; 00:08:10] 它不图空间</w:t>
      </w:r>
    </w:p>
    <w:p>
      <w:pPr>
        <w:spacing w:after="40"/>
      </w:pPr>
      <w:r>
        <w:rPr>
          <w:sz w:val="21"/>
        </w:rPr>
        <w:t>[00:08:10 -&gt; 00:08:12] 有的又是这种3D打印出来的</w:t>
      </w:r>
    </w:p>
    <w:p>
      <w:pPr>
        <w:spacing w:after="40"/>
      </w:pPr>
      <w:r>
        <w:rPr>
          <w:sz w:val="21"/>
        </w:rPr>
        <w:t>[00:08:12 -&gt; 00:08:14] 有的又是这种</w:t>
      </w:r>
    </w:p>
    <w:p>
      <w:pPr>
        <w:spacing w:after="40"/>
      </w:pPr>
      <w:r>
        <w:rPr>
          <w:sz w:val="21"/>
        </w:rPr>
        <w:t>[00:08:14 -&gt; 00:08:17] 就看着会较快</w:t>
      </w:r>
    </w:p>
    <w:p>
      <w:pPr>
        <w:spacing w:after="40"/>
      </w:pPr>
      <w:r>
        <w:rPr>
          <w:sz w:val="21"/>
        </w:rPr>
        <w:t>[00:08:17 -&gt; 00:08:21] 那就图8就不要用图9</w:t>
      </w:r>
    </w:p>
    <w:p>
      <w:pPr>
        <w:spacing w:after="40"/>
      </w:pPr>
      <w:r>
        <w:rPr>
          <w:sz w:val="21"/>
        </w:rPr>
        <w:t>[00:08:21 -&gt; 00:08:27] 美物质</w:t>
      </w:r>
    </w:p>
    <w:p>
      <w:pPr>
        <w:spacing w:after="40"/>
      </w:pPr>
      <w:r>
        <w:rPr>
          <w:sz w:val="21"/>
        </w:rPr>
        <w:t>[00:08:27 -&gt; 00:08:29] 人是声东信号</w:t>
      </w:r>
    </w:p>
    <w:p>
      <w:pPr>
        <w:spacing w:after="40"/>
      </w:pPr>
      <w:r>
        <w:rPr>
          <w:sz w:val="21"/>
        </w:rPr>
        <w:t>[00:08:29 -&gt; 00:08:33] 这个是空</w:t>
      </w:r>
    </w:p>
    <w:p>
      <w:pPr>
        <w:spacing w:after="40"/>
      </w:pPr>
      <w:r>
        <w:rPr>
          <w:sz w:val="21"/>
        </w:rPr>
        <w:t>[00:08:33 -&gt; 00:08:35] 我当时看你们那个报告说</w:t>
      </w:r>
    </w:p>
    <w:p>
      <w:pPr>
        <w:spacing w:after="40"/>
      </w:pPr>
      <w:r>
        <w:rPr>
          <w:sz w:val="21"/>
        </w:rPr>
        <w:t>[00:08:35 -&gt; 00:08:38] 做了这个J-Score以后</w:t>
      </w:r>
    </w:p>
    <w:p>
      <w:pPr>
        <w:spacing w:after="40"/>
      </w:pPr>
      <w:r>
        <w:rPr>
          <w:sz w:val="21"/>
        </w:rPr>
        <w:t>[00:08:38 -&gt; 00:08:42] 它的这个大体是什么</w:t>
      </w:r>
    </w:p>
    <w:p>
      <w:pPr>
        <w:spacing w:after="40"/>
      </w:pPr>
      <w:r>
        <w:rPr>
          <w:sz w:val="21"/>
        </w:rPr>
        <w:t>[00:08:42 -&gt; 00:08:44] 我当时没有很理解</w:t>
      </w:r>
    </w:p>
    <w:p>
      <w:pPr>
        <w:spacing w:after="40"/>
      </w:pPr>
      <w:r>
        <w:rPr>
          <w:sz w:val="21"/>
        </w:rPr>
        <w:t>[00:08:44 -&gt; 00:08:49] 如果你每个信号</w:t>
      </w:r>
    </w:p>
    <w:p>
      <w:pPr>
        <w:spacing w:after="40"/>
      </w:pPr>
      <w:r>
        <w:rPr>
          <w:sz w:val="21"/>
        </w:rPr>
        <w:t>[00:08:49 -&gt; 00:08:55] 如果你每个信号均匀地分成六的分解</w:t>
      </w:r>
    </w:p>
    <w:p>
      <w:pPr>
        <w:spacing w:after="40"/>
      </w:pPr>
      <w:r>
        <w:rPr>
          <w:sz w:val="21"/>
        </w:rPr>
        <w:t>[00:08:55 -&gt; 00:08:57] 做不做这个都没关系对吧</w:t>
      </w:r>
    </w:p>
    <w:p>
      <w:pPr>
        <w:spacing w:after="40"/>
      </w:pPr>
      <w:r>
        <w:rPr>
          <w:sz w:val="21"/>
        </w:rPr>
        <w:t>[00:08:57 -&gt; 00:09:02] 这个可以再探究一下</w:t>
      </w:r>
    </w:p>
    <w:p>
      <w:pPr>
        <w:spacing w:after="40"/>
      </w:pPr>
      <w:r>
        <w:rPr>
          <w:sz w:val="21"/>
        </w:rPr>
        <w:t>[00:09:02 -&gt; 00:09:05] 好</w:t>
      </w:r>
    </w:p>
    <w:p>
      <w:pPr>
        <w:spacing w:after="40"/>
      </w:pPr>
      <w:r>
        <w:rPr>
          <w:sz w:val="21"/>
        </w:rPr>
        <w:t>[00:09:05 -&gt; 00:09:07] 因为在我看来</w:t>
      </w:r>
    </w:p>
    <w:p>
      <w:pPr>
        <w:spacing w:after="40"/>
      </w:pPr>
      <w:r>
        <w:rPr>
          <w:sz w:val="21"/>
        </w:rPr>
        <w:t>[00:09:07 -&gt; 00:09:09] 你把它归一花</w:t>
      </w:r>
    </w:p>
    <w:p>
      <w:pPr>
        <w:spacing w:after="40"/>
      </w:pPr>
      <w:r>
        <w:rPr>
          <w:sz w:val="21"/>
        </w:rPr>
        <w:t>[00:09:09 -&gt; 00:09:11] 是是归一花的意思吗</w:t>
      </w:r>
    </w:p>
    <w:p>
      <w:pPr>
        <w:spacing w:after="40"/>
      </w:pPr>
      <w:r>
        <w:rPr>
          <w:sz w:val="21"/>
        </w:rPr>
        <w:t>[00:09:11 -&gt; 00:09:15] 跟你直接把它分成六分</w:t>
      </w:r>
    </w:p>
    <w:p>
      <w:pPr>
        <w:spacing w:after="40"/>
      </w:pPr>
      <w:r>
        <w:rPr>
          <w:sz w:val="21"/>
        </w:rPr>
        <w:t>[00:09:18 -&gt; 00:09:21] 但是你要搞清楚</w:t>
      </w:r>
    </w:p>
    <w:p>
      <w:pPr>
        <w:spacing w:after="40"/>
      </w:pPr>
      <w:r>
        <w:rPr>
          <w:sz w:val="21"/>
        </w:rPr>
        <w:t>[00:09:21 -&gt; 00:09:23] 这个J-Score是什么</w:t>
      </w:r>
    </w:p>
    <w:p>
      <w:pPr>
        <w:spacing w:after="40"/>
      </w:pPr>
      <w:r>
        <w:rPr>
          <w:sz w:val="21"/>
        </w:rPr>
        <w:t>[00:09:23 -&gt; 00:09:25] 有一个重要</w:t>
      </w:r>
    </w:p>
    <w:p>
      <w:pPr>
        <w:spacing w:after="40"/>
      </w:pPr>
      <w:r>
        <w:rPr>
          <w:sz w:val="21"/>
        </w:rPr>
        <w:t>[00:09:25 -&gt; 00:09:28] 就是你写上去的</w:t>
      </w:r>
    </w:p>
    <w:p>
      <w:pPr>
        <w:spacing w:after="40"/>
      </w:pPr>
      <w:r>
        <w:rPr>
          <w:sz w:val="21"/>
        </w:rPr>
        <w:t>[00:09:28 -&gt; 00:09:30] 每一点你自己</w:t>
      </w:r>
    </w:p>
    <w:p>
      <w:pPr>
        <w:spacing w:after="40"/>
      </w:pPr>
      <w:r>
        <w:rPr>
          <w:sz w:val="21"/>
        </w:rPr>
        <w:t>[00:09:30 -&gt; 00:09:32] 都要知道是什么</w:t>
      </w:r>
    </w:p>
    <w:p>
      <w:pPr>
        <w:spacing w:after="40"/>
      </w:pPr>
      <w:r>
        <w:rPr>
          <w:sz w:val="21"/>
        </w:rPr>
        <w:t>[00:09:32 -&gt; 00:09:35] 比如你说这个J-Score</w:t>
      </w:r>
    </w:p>
    <w:p>
      <w:pPr>
        <w:spacing w:after="40"/>
      </w:pPr>
      <w:r>
        <w:rPr>
          <w:sz w:val="21"/>
        </w:rPr>
        <w:t>[00:09:35 -&gt; 00:09:37] 我自己都不知道它是干啥</w:t>
      </w:r>
    </w:p>
    <w:p>
      <w:pPr>
        <w:spacing w:after="40"/>
      </w:pPr>
      <w:r>
        <w:rPr>
          <w:sz w:val="21"/>
        </w:rPr>
        <w:t>[00:09:37 -&gt; 00:09:39] 那就不行</w:t>
      </w:r>
    </w:p>
    <w:p>
      <w:pPr>
        <w:spacing w:after="40"/>
      </w:pPr>
      <w:r>
        <w:rPr>
          <w:sz w:val="21"/>
        </w:rPr>
        <w:t>[00:09:39 -&gt; 00:09:41] 以前我刚开始的时候</w:t>
      </w:r>
    </w:p>
    <w:p>
      <w:pPr>
        <w:spacing w:after="40"/>
      </w:pPr>
      <w:r>
        <w:rPr>
          <w:sz w:val="21"/>
        </w:rPr>
        <w:t>[00:09:41 -&gt; 00:09:43] 我也想活动</w:t>
      </w:r>
    </w:p>
    <w:p>
      <w:pPr>
        <w:spacing w:after="40"/>
      </w:pPr>
      <w:r>
        <w:rPr>
          <w:sz w:val="21"/>
        </w:rPr>
        <w:t>[00:09:43 -&gt; 00:09:45] 这个地方我看别人是这么弄的</w:t>
      </w:r>
    </w:p>
    <w:p>
      <w:pPr>
        <w:spacing w:after="40"/>
      </w:pPr>
      <w:r>
        <w:rPr>
          <w:sz w:val="21"/>
        </w:rPr>
        <w:t>[00:09:45 -&gt; 00:09:48] 然后我也这么弄不下</w:t>
      </w:r>
    </w:p>
    <w:p>
      <w:pPr>
        <w:spacing w:after="40"/>
      </w:pPr>
      <w:r>
        <w:rPr>
          <w:sz w:val="21"/>
        </w:rPr>
        <w:t>[00:09:48 -&gt; 00:09:50] 我都不知道它是干啥</w:t>
      </w:r>
    </w:p>
    <w:p>
      <w:pPr>
        <w:spacing w:after="40"/>
      </w:pPr>
      <w:r>
        <w:rPr>
          <w:sz w:val="21"/>
        </w:rPr>
        <w:t>[00:09:50 -&gt; 00:09:52] 你写上去的每一个字</w:t>
      </w:r>
    </w:p>
    <w:p>
      <w:pPr>
        <w:spacing w:after="40"/>
      </w:pPr>
      <w:r>
        <w:rPr>
          <w:sz w:val="21"/>
        </w:rPr>
        <w:t>[00:09:52 -&gt; 00:09:54] 你都要知道是什么</w:t>
      </w:r>
    </w:p>
    <w:p>
      <w:pPr>
        <w:spacing w:after="40"/>
      </w:pPr>
      <w:r>
        <w:rPr>
          <w:sz w:val="21"/>
        </w:rPr>
        <w:t>[00:09:54 -&gt; 00:10:02] 如果不懂你就得去把它分</w:t>
      </w:r>
    </w:p>
    <w:p>
      <w:pPr>
        <w:spacing w:after="40"/>
      </w:pPr>
      <w:r>
        <w:rPr>
          <w:sz w:val="21"/>
        </w:rPr>
        <w:t>[00:10:02 -&gt; 00:10:07] 然后这个主实</w:t>
      </w:r>
    </w:p>
    <w:p>
      <w:pPr>
        <w:spacing w:after="40"/>
      </w:pPr>
      <w:r>
        <w:rPr>
          <w:sz w:val="21"/>
        </w:rPr>
        <w:t>[00:10:07 -&gt; 00:10:15] 它不叫等评</w:t>
      </w:r>
    </w:p>
    <w:p>
      <w:pPr>
        <w:spacing w:after="40"/>
      </w:pPr>
      <w:r>
        <w:rPr>
          <w:sz w:val="21"/>
        </w:rPr>
        <w:t>[00:10:15 -&gt; 00:10:19] 应该</w:t>
      </w:r>
    </w:p>
    <w:p>
      <w:pPr>
        <w:spacing w:after="40"/>
      </w:pPr>
      <w:r>
        <w:rPr>
          <w:sz w:val="21"/>
        </w:rPr>
        <w:t>[00:10:19 -&gt; 00:10:21] 它就是等宽度</w:t>
      </w:r>
    </w:p>
    <w:p>
      <w:pPr>
        <w:spacing w:after="40"/>
      </w:pPr>
      <w:r>
        <w:rPr>
          <w:sz w:val="21"/>
        </w:rPr>
        <w:t>[00:10:21 -&gt; 00:10:24] 或者是什么</w:t>
      </w:r>
    </w:p>
    <w:p>
      <w:pPr>
        <w:spacing w:after="40"/>
      </w:pPr>
      <w:r>
        <w:rPr>
          <w:sz w:val="21"/>
        </w:rPr>
        <w:t>[00:10:24 -&gt; 00:10:26] 也不叫等评对吧</w:t>
      </w:r>
    </w:p>
    <w:p>
      <w:pPr>
        <w:spacing w:after="40"/>
      </w:pPr>
      <w:r>
        <w:rPr>
          <w:sz w:val="21"/>
        </w:rPr>
        <w:t>[00:10:26 -&gt; 00:10:28] 我觉得等评有点怪</w:t>
      </w:r>
    </w:p>
    <w:p>
      <w:pPr>
        <w:spacing w:after="40"/>
      </w:pPr>
      <w:r>
        <w:rPr>
          <w:sz w:val="21"/>
        </w:rPr>
        <w:t>[00:10:28 -&gt; 00:10:33] 幅度或者是</w:t>
      </w:r>
    </w:p>
    <w:p>
      <w:pPr>
        <w:spacing w:after="40"/>
      </w:pPr>
      <w:r>
        <w:rPr>
          <w:sz w:val="21"/>
        </w:rPr>
        <w:t>[00:10:33 -&gt; 00:10:36] 等幅度划分</w:t>
      </w:r>
    </w:p>
    <w:p>
      <w:pPr>
        <w:spacing w:after="40"/>
      </w:pPr>
      <w:r>
        <w:rPr>
          <w:sz w:val="21"/>
        </w:rPr>
        <w:t>[00:10:36 -&gt; 00:10:38] 或者是怎么样</w:t>
      </w:r>
    </w:p>
    <w:p>
      <w:pPr>
        <w:spacing w:after="40"/>
      </w:pPr>
      <w:r>
        <w:rPr>
          <w:sz w:val="21"/>
        </w:rPr>
        <w:t>[00:10:38 -&gt; 00:10:41] 多时间不状态转移</w:t>
      </w:r>
    </w:p>
    <w:p>
      <w:pPr>
        <w:spacing w:after="40"/>
      </w:pPr>
      <w:r>
        <w:rPr>
          <w:sz w:val="21"/>
        </w:rPr>
        <w:t>[00:10:41 -&gt; 00:10:46] 多维通道</w:t>
      </w:r>
    </w:p>
    <w:p>
      <w:pPr>
        <w:spacing w:after="40"/>
      </w:pPr>
      <w:r>
        <w:rPr>
          <w:sz w:val="21"/>
        </w:rPr>
        <w:t>[00:10:46 -&gt; 00:10:50] 对叠照亮</w:t>
      </w:r>
    </w:p>
    <w:p>
      <w:pPr>
        <w:spacing w:after="40"/>
      </w:pPr>
      <w:r>
        <w:rPr>
          <w:sz w:val="21"/>
        </w:rPr>
        <w:t>[00:10:50 -&gt; 00:10:54] CNH</w:t>
      </w:r>
    </w:p>
    <w:p>
      <w:pPr>
        <w:spacing w:after="40"/>
      </w:pPr>
      <w:r>
        <w:rPr>
          <w:sz w:val="21"/>
        </w:rPr>
        <w:t>[00:10:54 -&gt; 00:10:57] 然后训练</w:t>
      </w:r>
    </w:p>
    <w:p>
      <w:pPr>
        <w:spacing w:after="40"/>
      </w:pPr>
      <w:r>
        <w:rPr>
          <w:sz w:val="21"/>
        </w:rPr>
        <w:t>[00:10:57 -&gt; 00:11:03] 操纵扩展分类</w:t>
      </w:r>
    </w:p>
    <w:p>
      <w:pPr>
        <w:spacing w:after="40"/>
      </w:pPr>
      <w:r>
        <w:rPr>
          <w:sz w:val="21"/>
        </w:rPr>
        <w:t>[00:11:03 -&gt; 00:11:05] 图纸机我看一场戏</w:t>
      </w:r>
    </w:p>
    <w:p>
      <w:pPr>
        <w:spacing w:after="40"/>
      </w:pPr>
      <w:r>
        <w:rPr>
          <w:sz w:val="21"/>
        </w:rPr>
        <w:t>[00:11:05 -&gt; 00:11:09] 这个图纸</w:t>
      </w:r>
    </w:p>
    <w:p>
      <w:pPr>
        <w:spacing w:after="40"/>
      </w:pPr>
      <w:r>
        <w:rPr>
          <w:sz w:val="21"/>
        </w:rPr>
        <w:t>[00:11:09 -&gt; 00:11:11] 什么问题</w:t>
      </w:r>
    </w:p>
    <w:p>
      <w:pPr>
        <w:spacing w:after="40"/>
      </w:pPr>
      <w:r>
        <w:rPr>
          <w:sz w:val="21"/>
        </w:rPr>
        <w:t>[00:11:11 -&gt; 00:11:13] 但是就是紧凑一点</w:t>
      </w:r>
    </w:p>
    <w:p>
      <w:pPr>
        <w:spacing w:after="40"/>
      </w:pPr>
      <w:r>
        <w:rPr>
          <w:sz w:val="21"/>
        </w:rPr>
        <w:t>[00:11:13 -&gt; 00:11:15] 我感觉这种太大了</w:t>
      </w:r>
    </w:p>
    <w:p>
      <w:pPr>
        <w:spacing w:after="40"/>
      </w:pPr>
      <w:r>
        <w:rPr>
          <w:sz w:val="21"/>
        </w:rPr>
        <w:t>[00:11:15 -&gt; 00:11:19] 浮出的</w:t>
      </w:r>
    </w:p>
    <w:p>
      <w:pPr>
        <w:spacing w:after="40"/>
      </w:pPr>
      <w:r>
        <w:rPr>
          <w:sz w:val="21"/>
        </w:rPr>
        <w:t>[00:11:19 -&gt; 00:11:21] 就是稍微强发型</w:t>
      </w:r>
    </w:p>
    <w:p>
      <w:pPr>
        <w:spacing w:after="40"/>
      </w:pPr>
      <w:r>
        <w:rPr>
          <w:sz w:val="21"/>
        </w:rPr>
        <w:t>[00:11:21 -&gt; 00:11:24] 能说就是缩一点点</w:t>
      </w:r>
    </w:p>
    <w:p>
      <w:pPr>
        <w:spacing w:after="40"/>
      </w:pPr>
      <w:r>
        <w:rPr>
          <w:sz w:val="21"/>
        </w:rPr>
        <w:t>[00:11:24 -&gt; 00:11:27] 我感觉</w:t>
      </w:r>
    </w:p>
    <w:p>
      <w:pPr>
        <w:spacing w:after="40"/>
      </w:pPr>
      <w:r>
        <w:rPr>
          <w:sz w:val="21"/>
        </w:rPr>
        <w:t>[00:11:27 -&gt; 00:11:33] 审美上</w:t>
      </w:r>
    </w:p>
    <w:p>
      <w:pPr>
        <w:spacing w:after="40"/>
      </w:pPr>
      <w:r>
        <w:rPr>
          <w:sz w:val="21"/>
        </w:rPr>
        <w:t>[00:11:33 -&gt; 00:11:35] 然后是</w:t>
      </w:r>
    </w:p>
    <w:p>
      <w:pPr>
        <w:spacing w:after="40"/>
      </w:pPr>
      <w:r>
        <w:rPr>
          <w:sz w:val="21"/>
        </w:rPr>
        <w:t>[00:11:35 -&gt; 00:11:42] 多时间状态</w:t>
      </w:r>
    </w:p>
    <w:p>
      <w:pPr>
        <w:spacing w:after="40"/>
      </w:pPr>
      <w:r>
        <w:rPr>
          <w:sz w:val="21"/>
        </w:rPr>
        <w:t>[00:11:42 -&gt; 00:11:44] 这个图是</w:t>
      </w:r>
    </w:p>
    <w:p>
      <w:pPr>
        <w:spacing w:after="40"/>
      </w:pPr>
      <w:r>
        <w:rPr>
          <w:sz w:val="21"/>
        </w:rPr>
        <w:t>[00:11:44 -&gt; 00:11:47] A是什么意思</w:t>
      </w:r>
    </w:p>
    <w:p>
      <w:pPr>
        <w:spacing w:after="40"/>
      </w:pPr>
      <w:r>
        <w:rPr>
          <w:sz w:val="21"/>
        </w:rPr>
        <w:t>[00:11:47 -&gt; 00:11:57] 时间状态</w:t>
      </w:r>
    </w:p>
    <w:p>
      <w:pPr>
        <w:spacing w:after="40"/>
      </w:pPr>
      <w:r>
        <w:rPr>
          <w:sz w:val="21"/>
        </w:rPr>
        <w:t>[00:11:57 -&gt; 00:12:25] 级标是</w:t>
      </w:r>
    </w:p>
    <w:p>
      <w:pPr>
        <w:spacing w:after="40"/>
      </w:pPr>
      <w:r>
        <w:rPr>
          <w:sz w:val="21"/>
        </w:rPr>
        <w:t>[00:12:25 -&gt; 00:12:27] 我给你看</w:t>
      </w:r>
    </w:p>
    <w:p>
      <w:pPr>
        <w:spacing w:after="40"/>
      </w:pPr>
      <w:r>
        <w:rPr>
          <w:sz w:val="21"/>
        </w:rPr>
        <w:t>[00:12:50 -&gt; 00:12:52] 其实这个我太理解了</w:t>
      </w:r>
    </w:p>
    <w:p>
      <w:pPr>
        <w:spacing w:after="40"/>
      </w:pPr>
      <w:r>
        <w:rPr>
          <w:sz w:val="21"/>
        </w:rPr>
        <w:t>[00:12:52 -&gt; 00:12:54] 我也没太理解</w:t>
      </w:r>
    </w:p>
    <w:p>
      <w:pPr>
        <w:spacing w:after="40"/>
      </w:pPr>
      <w:r>
        <w:rPr>
          <w:sz w:val="21"/>
        </w:rPr>
        <w:t>[00:12:54 -&gt; 00:12:57] 就是直接让AI生成出来的</w:t>
      </w:r>
    </w:p>
    <w:p>
      <w:pPr>
        <w:spacing w:after="40"/>
      </w:pPr>
      <w:r>
        <w:rPr>
          <w:sz w:val="21"/>
        </w:rPr>
        <w:t>[00:12:57 -&gt; 00:12:59] 那你问问它吧</w:t>
      </w:r>
    </w:p>
    <w:p>
      <w:pPr>
        <w:spacing w:after="40"/>
      </w:pPr>
      <w:r>
        <w:rPr>
          <w:sz w:val="21"/>
        </w:rPr>
        <w:t>[00:12:59 -&gt; 00:13:01] 如果它没什么用的话</w:t>
      </w:r>
    </w:p>
    <w:p>
      <w:pPr>
        <w:spacing w:after="40"/>
      </w:pPr>
      <w:r>
        <w:rPr>
          <w:sz w:val="21"/>
        </w:rPr>
        <w:t>[00:13:01 -&gt; 00:13:15] 就不要了这个图</w:t>
      </w:r>
    </w:p>
    <w:p>
      <w:pPr>
        <w:spacing w:after="40"/>
      </w:pPr>
      <w:r>
        <w:rPr>
          <w:sz w:val="21"/>
        </w:rPr>
        <w:t>[00:13:15 -&gt; 00:13:25] 也是中程</w:t>
      </w:r>
    </w:p>
    <w:p>
      <w:pPr>
        <w:spacing w:after="40"/>
      </w:pPr>
      <w:r>
        <w:rPr>
          <w:sz w:val="21"/>
        </w:rPr>
        <w:t>[00:13:25 -&gt; 00:13:27] 其他也是</w:t>
      </w:r>
    </w:p>
    <w:p>
      <w:pPr>
        <w:spacing w:after="40"/>
      </w:pPr>
      <w:r>
        <w:rPr>
          <w:sz w:val="21"/>
        </w:rPr>
        <w:t>[00:13:27 -&gt; 00:13:44] 要搞技术这个A是什么</w:t>
      </w:r>
    </w:p>
    <w:p>
      <w:pPr>
        <w:spacing w:after="40"/>
      </w:pPr>
      <w:r>
        <w:rPr>
          <w:sz w:val="21"/>
        </w:rPr>
        <w:t>[00:13:44 -&gt; 00:13:46] 造成后的准确率</w:t>
      </w:r>
    </w:p>
    <w:p>
      <w:pPr>
        <w:spacing w:after="40"/>
      </w:pPr>
      <w:r>
        <w:rPr>
          <w:sz w:val="21"/>
        </w:rPr>
        <w:t>[00:13:46 -&gt; 00:13:57] 倒闭</w:t>
      </w:r>
    </w:p>
    <w:p>
      <w:pPr>
        <w:spacing w:after="40"/>
      </w:pPr>
      <w:r>
        <w:rPr>
          <w:sz w:val="21"/>
        </w:rPr>
        <w:t>[00:13:57 -&gt; 00:14:01] 其实它挺高的</w:t>
      </w:r>
    </w:p>
    <w:p>
      <w:pPr>
        <w:spacing w:after="40"/>
      </w:pPr>
      <w:r>
        <w:rPr>
          <w:sz w:val="21"/>
        </w:rPr>
        <w:t>[00:14:01 -&gt; 00:14:03] 我觉得再找一个对比就好</w:t>
      </w:r>
    </w:p>
    <w:p>
      <w:pPr>
        <w:spacing w:after="40"/>
      </w:pPr>
      <w:r>
        <w:rPr>
          <w:sz w:val="21"/>
        </w:rPr>
        <w:t>[00:14:03 -&gt; 00:14:05] 然后你看看</w:t>
      </w:r>
    </w:p>
    <w:p>
      <w:pPr>
        <w:spacing w:after="40"/>
      </w:pPr>
      <w:r>
        <w:rPr>
          <w:sz w:val="21"/>
        </w:rPr>
        <w:t>[00:14:05 -&gt; 00:14:07] 有没有用这个数据库</w:t>
      </w:r>
    </w:p>
    <w:p>
      <w:pPr>
        <w:spacing w:after="40"/>
      </w:pPr>
      <w:r>
        <w:rPr>
          <w:sz w:val="21"/>
        </w:rPr>
        <w:t>[00:14:11 -&gt; 00:14:15] 肯定有的</w:t>
      </w:r>
    </w:p>
    <w:p>
      <w:pPr>
        <w:spacing w:after="40"/>
      </w:pPr>
      <w:r>
        <w:rPr>
          <w:sz w:val="21"/>
        </w:rPr>
        <w:t>[00:14:15 -&gt; 00:14:17] 我觉得我们这个准确率</w:t>
      </w:r>
    </w:p>
    <w:p>
      <w:pPr>
        <w:spacing w:after="40"/>
      </w:pPr>
      <w:r>
        <w:rPr>
          <w:sz w:val="21"/>
        </w:rPr>
        <w:t>[00:14:17 -&gt; 00:14:19] 不高是因为造势太大了</w:t>
      </w:r>
    </w:p>
    <w:p>
      <w:pPr>
        <w:spacing w:after="40"/>
      </w:pPr>
      <w:r>
        <w:rPr>
          <w:sz w:val="21"/>
        </w:rPr>
        <w:t>[00:14:19 -&gt; 00:14:23] 你都别对比起来</w:t>
      </w:r>
    </w:p>
    <w:p>
      <w:pPr>
        <w:spacing w:after="40"/>
      </w:pPr>
      <w:r>
        <w:rPr>
          <w:sz w:val="21"/>
        </w:rPr>
        <w:t>[00:14:23 -&gt; 00:14:25] 因为这个-4</w:t>
      </w:r>
    </w:p>
    <w:p>
      <w:pPr>
        <w:spacing w:after="40"/>
      </w:pPr>
      <w:r>
        <w:rPr>
          <w:sz w:val="21"/>
        </w:rPr>
        <w:t>[00:14:25 -&gt; 00:14:35] 没有了</w:t>
      </w:r>
    </w:p>
    <w:p>
      <w:pPr>
        <w:spacing w:after="40"/>
      </w:pPr>
      <w:r>
        <w:rPr>
          <w:sz w:val="21"/>
        </w:rPr>
        <w:t>[00:14:35 -&gt; 00:14:38] 它造势一般是小小的造势</w:t>
      </w:r>
    </w:p>
    <w:p>
      <w:pPr>
        <w:spacing w:after="40"/>
      </w:pPr>
      <w:r>
        <w:rPr>
          <w:sz w:val="21"/>
        </w:rPr>
        <w:t>[00:14:38 -&gt; 00:14:40] 你看我那么大的造势</w:t>
      </w:r>
    </w:p>
    <w:p>
      <w:pPr>
        <w:spacing w:after="40"/>
      </w:pPr>
      <w:r>
        <w:rPr>
          <w:sz w:val="21"/>
        </w:rPr>
        <w:t>[00:14:40 -&gt; 00:14:42] 时间都顶不住了</w:t>
      </w:r>
    </w:p>
    <w:p>
      <w:pPr>
        <w:spacing w:after="40"/>
      </w:pPr>
      <w:r>
        <w:rPr>
          <w:sz w:val="21"/>
        </w:rPr>
        <w:t>[00:14:42 -&gt; 00:14:44] 就是到-4的时候</w:t>
      </w:r>
    </w:p>
    <w:p>
      <w:pPr>
        <w:spacing w:after="40"/>
      </w:pPr>
      <w:r>
        <w:rPr>
          <w:sz w:val="21"/>
        </w:rPr>
        <w:t>[00:14:44 -&gt; 00:14:47] 这个原始型号</w:t>
      </w:r>
    </w:p>
    <w:p>
      <w:pPr>
        <w:spacing w:after="40"/>
      </w:pPr>
      <w:r>
        <w:rPr>
          <w:sz w:val="21"/>
        </w:rPr>
        <w:t>[00:14:47 -&gt; 00:14:49] 都越来越小</w:t>
      </w:r>
    </w:p>
    <w:p>
      <w:pPr>
        <w:spacing w:after="40"/>
      </w:pPr>
      <w:r>
        <w:rPr>
          <w:sz w:val="21"/>
        </w:rPr>
        <w:t>[00:14:49 -&gt; 00:14:52] 这个造势型号</w:t>
      </w:r>
    </w:p>
    <w:p>
      <w:pPr>
        <w:spacing w:after="40"/>
      </w:pPr>
      <w:r>
        <w:rPr>
          <w:sz w:val="21"/>
        </w:rPr>
        <w:t>[00:14:52 -&gt; 00:14:54] 它不存在这种情况</w:t>
      </w:r>
    </w:p>
    <w:p>
      <w:pPr>
        <w:spacing w:after="40"/>
      </w:pPr>
      <w:r>
        <w:rPr>
          <w:sz w:val="21"/>
        </w:rPr>
        <w:t>[00:14:54 -&gt; 00:14:56] 水水性要变</w:t>
      </w:r>
    </w:p>
    <w:p>
      <w:pPr>
        <w:spacing w:after="40"/>
      </w:pPr>
      <w:r>
        <w:rPr>
          <w:sz w:val="21"/>
        </w:rPr>
        <w:t>[00:14:56 -&gt; 00:14:58] 人家都是从五六十开始逼的</w:t>
      </w:r>
    </w:p>
    <w:p>
      <w:pPr>
        <w:spacing w:after="40"/>
      </w:pPr>
      <w:r>
        <w:rPr>
          <w:sz w:val="21"/>
        </w:rPr>
        <w:t>[00:14:58 -&gt; 00:15:00] 造势一般还是很小</w:t>
      </w:r>
    </w:p>
    <w:p>
      <w:pPr>
        <w:spacing w:after="40"/>
      </w:pPr>
      <w:r>
        <w:rPr>
          <w:sz w:val="21"/>
        </w:rPr>
        <w:t>[00:15:00 -&gt; 00:15:02] 都是从五六十开始</w:t>
      </w:r>
    </w:p>
    <w:p>
      <w:pPr>
        <w:spacing w:after="40"/>
      </w:pPr>
      <w:r>
        <w:rPr>
          <w:sz w:val="21"/>
        </w:rPr>
        <w:t>[00:15:02 -&gt; 00:15:04] 这个造势比较大</w:t>
      </w:r>
    </w:p>
    <w:p>
      <w:pPr>
        <w:spacing w:after="40"/>
      </w:pPr>
      <w:r>
        <w:rPr>
          <w:sz w:val="21"/>
        </w:rPr>
        <w:t>[00:15:04 -&gt; 00:15:06] 所以你去</w:t>
      </w:r>
    </w:p>
    <w:p>
      <w:pPr>
        <w:spacing w:after="40"/>
      </w:pPr>
      <w:r>
        <w:rPr>
          <w:sz w:val="21"/>
        </w:rPr>
        <w:t>[00:15:06 -&gt; 00:15:09] 找一个数据库的</w:t>
      </w:r>
    </w:p>
    <w:p>
      <w:pPr>
        <w:spacing w:after="40"/>
      </w:pPr>
      <w:r>
        <w:rPr>
          <w:sz w:val="21"/>
        </w:rPr>
        <w:t>[00:15:09 -&gt; 00:15:11] 我觉得这个抗招</w:t>
      </w:r>
    </w:p>
    <w:p>
      <w:pPr>
        <w:spacing w:after="40"/>
      </w:pPr>
      <w:r>
        <w:rPr>
          <w:sz w:val="21"/>
        </w:rPr>
        <w:t>[00:15:11 -&gt; 00:15:14] 应该在这个</w:t>
      </w:r>
    </w:p>
    <w:p>
      <w:pPr>
        <w:spacing w:after="40"/>
      </w:pPr>
      <w:r>
        <w:rPr>
          <w:sz w:val="21"/>
        </w:rPr>
        <w:t>[00:15:14 -&gt; 00:15:21] 比一下</w:t>
      </w:r>
    </w:p>
    <w:p>
      <w:pPr>
        <w:spacing w:after="40"/>
      </w:pPr>
      <w:r>
        <w:rPr>
          <w:sz w:val="21"/>
        </w:rPr>
        <w:t>[00:15:21 -&gt; 00:15:27] 看看人家有没有</w:t>
      </w:r>
    </w:p>
    <w:p>
      <w:pPr>
        <w:spacing w:after="40"/>
      </w:pPr>
      <w:r>
        <w:rPr>
          <w:sz w:val="21"/>
        </w:rPr>
        <w:t>[00:15:27 -&gt; 00:15:29] 在这个数据库</w:t>
      </w:r>
    </w:p>
    <w:p>
      <w:pPr>
        <w:spacing w:after="40"/>
      </w:pPr>
      <w:r>
        <w:rPr>
          <w:sz w:val="21"/>
        </w:rPr>
        <w:t>[00:15:29 -&gt; 00:15:31] 去加造势</w:t>
      </w:r>
    </w:p>
    <w:p>
      <w:pPr>
        <w:spacing w:after="40"/>
      </w:pPr>
      <w:r>
        <w:rPr>
          <w:sz w:val="21"/>
        </w:rPr>
        <w:t>[00:15:31 -&gt; 00:15:33] 这个不是差</w:t>
      </w:r>
    </w:p>
    <w:p>
      <w:pPr>
        <w:spacing w:after="40"/>
      </w:pPr>
      <w:r>
        <w:rPr>
          <w:sz w:val="21"/>
        </w:rPr>
        <w:t>[00:15:33 -&gt; 00:15:36] 是因为</w:t>
      </w:r>
    </w:p>
    <w:p>
      <w:pPr>
        <w:spacing w:after="40"/>
      </w:pPr>
      <w:r>
        <w:rPr>
          <w:sz w:val="21"/>
        </w:rPr>
        <w:t>[00:15:36 -&gt; 00:15:39] 因为性造比搞得太低了</w:t>
      </w:r>
    </w:p>
    <w:p>
      <w:pPr>
        <w:spacing w:after="40"/>
      </w:pPr>
      <w:r>
        <w:rPr>
          <w:sz w:val="21"/>
        </w:rPr>
        <w:t>[00:15:39 -&gt; 00:15:41] 造势就是</w:t>
      </w:r>
    </w:p>
    <w:p>
      <w:pPr>
        <w:spacing w:after="40"/>
      </w:pPr>
      <w:r>
        <w:rPr>
          <w:sz w:val="21"/>
        </w:rPr>
        <w:t>[00:15:41 -&gt; 00:15:44] 加一点点</w:t>
      </w:r>
    </w:p>
    <w:p>
      <w:pPr>
        <w:spacing w:after="40"/>
      </w:pPr>
      <w:r>
        <w:rPr>
          <w:sz w:val="21"/>
        </w:rPr>
        <w:t>[00:15:44 -&gt; 00:15:46] 你这个造势的多半元</w:t>
      </w:r>
    </w:p>
    <w:p>
      <w:pPr>
        <w:spacing w:after="40"/>
      </w:pPr>
      <w:r>
        <w:rPr>
          <w:sz w:val="21"/>
        </w:rPr>
        <w:t>[00:15:46 -&gt; 00:15:48] 时间要覆盖</w:t>
      </w:r>
    </w:p>
    <w:p>
      <w:pPr>
        <w:spacing w:after="40"/>
      </w:pPr>
      <w:r>
        <w:rPr>
          <w:sz w:val="21"/>
        </w:rPr>
        <w:t>[00:15:48 -&gt; 00:15:50] 就不存在</w:t>
      </w:r>
    </w:p>
    <w:p>
      <w:pPr>
        <w:spacing w:after="40"/>
      </w:pPr>
      <w:r>
        <w:rPr>
          <w:sz w:val="21"/>
        </w:rPr>
        <w:t>[00:15:50 -&gt; 00:15:52] 我看你</w:t>
      </w:r>
    </w:p>
    <w:p>
      <w:pPr>
        <w:spacing w:after="40"/>
      </w:pPr>
      <w:r>
        <w:rPr>
          <w:sz w:val="21"/>
        </w:rPr>
        <w:t>[00:15:52 -&gt; 00:15:55] -4</w:t>
      </w:r>
    </w:p>
    <w:p>
      <w:pPr>
        <w:spacing w:after="40"/>
      </w:pPr>
      <w:r>
        <w:rPr>
          <w:sz w:val="21"/>
        </w:rPr>
        <w:t>[00:15:55 -&gt; 00:15:58] 而且我还是强烈要求你们</w:t>
      </w:r>
    </w:p>
    <w:p>
      <w:pPr>
        <w:spacing w:after="40"/>
      </w:pPr>
      <w:r>
        <w:rPr>
          <w:sz w:val="21"/>
        </w:rPr>
        <w:t>[00:15:58 -&gt; 00:16:00] 就是它跑完以后</w:t>
      </w:r>
    </w:p>
    <w:p>
      <w:pPr>
        <w:spacing w:after="40"/>
      </w:pPr>
      <w:r>
        <w:rPr>
          <w:sz w:val="21"/>
        </w:rPr>
        <w:t>[00:16:00 -&gt; 00:16:02] 你要去看一下结果</w:t>
      </w:r>
    </w:p>
    <w:p>
      <w:pPr>
        <w:spacing w:after="40"/>
      </w:pPr>
      <w:r>
        <w:rPr>
          <w:sz w:val="21"/>
        </w:rPr>
        <w:t>[00:16:02 -&gt; 00:16:05] 就比如</w:t>
      </w:r>
    </w:p>
    <w:p>
      <w:pPr>
        <w:spacing w:after="40"/>
      </w:pPr>
      <w:r>
        <w:rPr>
          <w:sz w:val="21"/>
        </w:rPr>
        <w:t>[00:16:05 -&gt; 00:16:09] 你加了造势以后</w:t>
      </w:r>
    </w:p>
    <w:p>
      <w:pPr>
        <w:spacing w:after="40"/>
      </w:pPr>
      <w:r>
        <w:rPr>
          <w:sz w:val="21"/>
        </w:rPr>
        <w:t>[00:16:09 -&gt; 00:16:11] 这个造势加多大</w:t>
      </w:r>
    </w:p>
    <w:p>
      <w:pPr>
        <w:spacing w:after="40"/>
      </w:pPr>
      <w:r>
        <w:rPr>
          <w:sz w:val="21"/>
        </w:rPr>
        <w:t>[00:16:11 -&gt; 00:16:13] 你得稍微去验证一下</w:t>
      </w:r>
    </w:p>
    <w:p>
      <w:pPr>
        <w:spacing w:after="40"/>
      </w:pPr>
      <w:r>
        <w:rPr>
          <w:sz w:val="21"/>
        </w:rPr>
        <w:t>[00:16:13 -&gt; 00:16:15] 就是</w:t>
      </w:r>
    </w:p>
    <w:p>
      <w:pPr>
        <w:spacing w:after="40"/>
      </w:pPr>
      <w:r>
        <w:rPr>
          <w:sz w:val="21"/>
        </w:rPr>
        <w:t>[00:16:15 -&gt; 00:16:17] 它出来啥</w:t>
      </w:r>
    </w:p>
    <w:p>
      <w:pPr>
        <w:spacing w:after="40"/>
      </w:pPr>
      <w:r>
        <w:rPr>
          <w:sz w:val="21"/>
        </w:rPr>
        <w:t>[00:16:17 -&gt; 00:16:20] 你就</w:t>
      </w:r>
    </w:p>
    <w:p>
      <w:pPr>
        <w:spacing w:after="40"/>
      </w:pPr>
      <w:r>
        <w:rPr>
          <w:sz w:val="21"/>
        </w:rPr>
        <w:t>[00:16:20 -&gt; 00:16:22] 玩一场造势</w:t>
      </w:r>
    </w:p>
    <w:p>
      <w:pPr>
        <w:spacing w:after="40"/>
      </w:pPr>
      <w:r>
        <w:rPr>
          <w:sz w:val="21"/>
        </w:rPr>
        <w:t>[00:16:22 -&gt; 00:16:24] 加错了</w:t>
      </w:r>
    </w:p>
    <w:p>
      <w:pPr>
        <w:spacing w:after="40"/>
      </w:pPr>
      <w:r>
        <w:rPr>
          <w:sz w:val="21"/>
        </w:rPr>
        <w:t>[00:16:24 -&gt; 00:16:27] 你们得去验证一下</w:t>
      </w:r>
    </w:p>
    <w:p>
      <w:pPr>
        <w:spacing w:after="40"/>
      </w:pPr>
      <w:r>
        <w:rPr>
          <w:sz w:val="21"/>
        </w:rPr>
        <w:t>[00:16:27 -&gt; 00:16:30] 记住我</w:t>
      </w:r>
    </w:p>
    <w:p>
      <w:pPr>
        <w:spacing w:after="40"/>
      </w:pPr>
      <w:r>
        <w:rPr>
          <w:sz w:val="21"/>
        </w:rPr>
        <w:t>[00:16:30 -&gt; 00:16:32] 我就是表皮</w:t>
      </w:r>
    </w:p>
    <w:p>
      <w:pPr>
        <w:spacing w:after="40"/>
      </w:pPr>
      <w:r>
        <w:rPr>
          <w:sz w:val="21"/>
        </w:rPr>
        <w:t>[00:16:32 -&gt; 00:16:37] 先看看</w:t>
      </w:r>
    </w:p>
    <w:p>
      <w:pPr>
        <w:spacing w:after="40"/>
      </w:pPr>
      <w:r>
        <w:rPr>
          <w:sz w:val="21"/>
        </w:rPr>
        <w:t>[00:16:37 -&gt; 00:16:39] 别人</w:t>
      </w:r>
    </w:p>
    <w:p>
      <w:pPr>
        <w:spacing w:after="40"/>
      </w:pPr>
      <w:r>
        <w:rPr>
          <w:sz w:val="21"/>
        </w:rPr>
        <w:t>[00:16:39 -&gt; 00:16:41] 别人有没有</w:t>
      </w:r>
    </w:p>
    <w:p>
      <w:pPr>
        <w:spacing w:after="40"/>
      </w:pPr>
      <w:r>
        <w:rPr>
          <w:sz w:val="21"/>
        </w:rPr>
        <w:t>[00:16:41 -&gt; 00:16:43] 在这个数据库上加造势</w:t>
      </w:r>
    </w:p>
    <w:p>
      <w:pPr>
        <w:spacing w:after="40"/>
      </w:pPr>
      <w:r>
        <w:rPr>
          <w:sz w:val="21"/>
        </w:rPr>
        <w:t>[00:16:43 -&gt; 00:16:47] 对</w:t>
      </w:r>
    </w:p>
    <w:p>
      <w:pPr>
        <w:spacing w:after="40"/>
      </w:pPr>
      <w:r>
        <w:rPr>
          <w:sz w:val="21"/>
        </w:rPr>
        <w:t>[00:16:47 -&gt; 00:16:49] 要比</w:t>
      </w:r>
    </w:p>
    <w:p>
      <w:pPr>
        <w:spacing w:after="40"/>
      </w:pPr>
      <w:r>
        <w:rPr>
          <w:sz w:val="21"/>
        </w:rPr>
        <w:t>[00:16:49 -&gt; 00:16:51] 我们边加的是</w:t>
      </w:r>
    </w:p>
    <w:p>
      <w:pPr>
        <w:spacing w:after="40"/>
      </w:pPr>
      <w:r>
        <w:rPr>
          <w:sz w:val="21"/>
        </w:rPr>
        <w:t>[00:16:51 -&gt; 00:16:53] 多少性造比</w:t>
      </w:r>
    </w:p>
    <w:p>
      <w:pPr>
        <w:spacing w:after="40"/>
      </w:pPr>
      <w:r>
        <w:rPr>
          <w:sz w:val="21"/>
        </w:rPr>
        <w:t>[00:16:53 -&gt; 00:16:55] 你也要加多少性造比</w:t>
      </w:r>
    </w:p>
    <w:p>
      <w:pPr>
        <w:spacing w:after="40"/>
      </w:pPr>
      <w:r>
        <w:rPr>
          <w:sz w:val="21"/>
        </w:rPr>
        <w:t>[00:16:55 -&gt; 00:17:06] 然后这个图呢</w:t>
      </w:r>
    </w:p>
    <w:p>
      <w:pPr>
        <w:spacing w:after="40"/>
      </w:pPr>
      <w:r>
        <w:rPr>
          <w:sz w:val="21"/>
        </w:rPr>
        <w:t>[00:17:06 -&gt; 00:17:08] 就是图</w:t>
      </w:r>
    </w:p>
    <w:p>
      <w:pPr>
        <w:spacing w:after="40"/>
      </w:pPr>
      <w:r>
        <w:rPr>
          <w:sz w:val="21"/>
        </w:rPr>
        <w:t>[00:17:08 -&gt; 00:17:10] 就是不同工况的状态</w:t>
      </w:r>
    </w:p>
    <w:p>
      <w:pPr>
        <w:spacing w:after="40"/>
      </w:pPr>
      <w:r>
        <w:rPr>
          <w:sz w:val="21"/>
        </w:rPr>
        <w:t>[00:17:10 -&gt; 00:17:14] 转移去</w:t>
      </w:r>
    </w:p>
    <w:p>
      <w:pPr>
        <w:spacing w:after="40"/>
      </w:pPr>
      <w:r>
        <w:rPr>
          <w:sz w:val="21"/>
        </w:rPr>
        <w:t>[00:17:14 -&gt; 00:17:16] 这个你要把那个</w:t>
      </w:r>
    </w:p>
    <w:p>
      <w:pPr>
        <w:spacing w:after="40"/>
      </w:pPr>
      <w:r>
        <w:rPr>
          <w:sz w:val="21"/>
        </w:rPr>
        <w:t>[00:17:16 -&gt; 00:17:18] 颜色条给画出来</w:t>
      </w:r>
    </w:p>
    <w:p>
      <w:pPr>
        <w:spacing w:after="40"/>
      </w:pPr>
      <w:r>
        <w:rPr>
          <w:sz w:val="21"/>
        </w:rPr>
        <w:t>[00:17:18 -&gt; 00:17:20] 就是颜色</w:t>
      </w:r>
    </w:p>
    <w:p>
      <w:pPr>
        <w:spacing w:after="40"/>
      </w:pPr>
      <w:r>
        <w:rPr>
          <w:sz w:val="21"/>
        </w:rPr>
        <w:t>[00:17:20 -&gt; 00:17:22] 代表什么意思</w:t>
      </w:r>
    </w:p>
    <w:p>
      <w:pPr>
        <w:spacing w:after="40"/>
      </w:pPr>
      <w:r>
        <w:rPr>
          <w:sz w:val="21"/>
        </w:rPr>
        <w:t>[00:17:22 -&gt; 00:17:24] 然后身体的颜色</w:t>
      </w:r>
    </w:p>
    <w:p>
      <w:pPr>
        <w:spacing w:after="40"/>
      </w:pPr>
      <w:r>
        <w:rPr>
          <w:sz w:val="21"/>
        </w:rPr>
        <w:t>[00:17:24 -&gt; 00:17:26] 反映了这个</w:t>
      </w:r>
    </w:p>
    <w:p>
      <w:pPr>
        <w:spacing w:after="40"/>
      </w:pPr>
      <w:r>
        <w:rPr>
          <w:sz w:val="21"/>
        </w:rPr>
        <w:t>[00:17:26 -&gt; 00:17:28] 你看你有黄色有蓝色</w:t>
      </w:r>
    </w:p>
    <w:p>
      <w:pPr>
        <w:spacing w:after="40"/>
      </w:pPr>
      <w:r>
        <w:rPr>
          <w:sz w:val="21"/>
        </w:rPr>
        <w:t>[00:17:28 -&gt; 00:17:30] 黄色代表什么</w:t>
      </w:r>
    </w:p>
    <w:p>
      <w:pPr>
        <w:spacing w:after="40"/>
      </w:pPr>
      <w:r>
        <w:rPr>
          <w:sz w:val="21"/>
        </w:rPr>
        <w:t>[00:17:30 -&gt; 00:17:32] 它会有一个那种</w:t>
      </w:r>
    </w:p>
    <w:p>
      <w:pPr>
        <w:spacing w:after="40"/>
      </w:pPr>
      <w:r>
        <w:rPr>
          <w:sz w:val="21"/>
        </w:rPr>
        <w:t>[00:17:32 -&gt; 00:17:35] 就类似于</w:t>
      </w:r>
    </w:p>
    <w:p>
      <w:pPr>
        <w:spacing w:after="40"/>
      </w:pPr>
      <w:r>
        <w:rPr>
          <w:sz w:val="21"/>
        </w:rPr>
        <w:t>[00:17:35 -&gt; 00:17:37] 色彩或者颜色条</w:t>
      </w:r>
    </w:p>
    <w:p>
      <w:pPr>
        <w:spacing w:after="40"/>
      </w:pPr>
      <w:r>
        <w:rPr>
          <w:sz w:val="21"/>
        </w:rPr>
        <w:t>[00:17:37 -&gt; 00:17:40] 代言</w:t>
      </w:r>
    </w:p>
    <w:p>
      <w:pPr>
        <w:spacing w:after="40"/>
      </w:pPr>
      <w:r>
        <w:rPr>
          <w:sz w:val="21"/>
        </w:rPr>
        <w:t>[00:17:40 -&gt; 00:17:42] 有这种黄色代表的是</w:t>
      </w:r>
    </w:p>
    <w:p>
      <w:pPr>
        <w:spacing w:after="40"/>
      </w:pPr>
      <w:r>
        <w:rPr>
          <w:sz w:val="21"/>
        </w:rPr>
        <w:t>[00:17:42 -&gt; 00:17:44] 蓝色代表的是</w:t>
      </w:r>
    </w:p>
    <w:p>
      <w:pPr>
        <w:spacing w:after="40"/>
      </w:pPr>
      <w:r>
        <w:rPr>
          <w:sz w:val="21"/>
        </w:rPr>
        <w:t>[00:17:44 -&gt; 00:17:46] 就是要把那个东西</w:t>
      </w:r>
    </w:p>
    <w:p>
      <w:pPr>
        <w:spacing w:after="40"/>
      </w:pPr>
      <w:r>
        <w:rPr>
          <w:sz w:val="21"/>
        </w:rPr>
        <w:t>[00:17:46 -&gt; 00:17:51] 搞出来</w:t>
      </w:r>
    </w:p>
    <w:p>
      <w:pPr>
        <w:spacing w:after="40"/>
      </w:pPr>
      <w:r>
        <w:rPr>
          <w:sz w:val="21"/>
        </w:rPr>
        <w:t>[00:17:51 -&gt; 00:17:54] 你能懂我的意思吗</w:t>
      </w:r>
    </w:p>
    <w:p>
      <w:pPr>
        <w:spacing w:after="40"/>
      </w:pPr>
      <w:r>
        <w:rPr>
          <w:sz w:val="21"/>
        </w:rPr>
        <w:t>[00:17:54 -&gt; 00:17:56] 明白明白</w:t>
      </w:r>
    </w:p>
    <w:p>
      <w:pPr>
        <w:spacing w:after="40"/>
      </w:pPr>
      <w:r>
        <w:rPr>
          <w:sz w:val="21"/>
        </w:rPr>
        <w:t>[00:17:56 -&gt; 00:17:58] 要撇取那个指的颜色</w:t>
      </w:r>
    </w:p>
    <w:p>
      <w:pPr>
        <w:spacing w:after="40"/>
      </w:pPr>
      <w:r>
        <w:rPr>
          <w:sz w:val="21"/>
        </w:rPr>
        <w:t>[00:17:58 -&gt; 00:18:01] 对对对</w:t>
      </w:r>
    </w:p>
    <w:p>
      <w:pPr>
        <w:spacing w:after="40"/>
      </w:pPr>
      <w:r>
        <w:rPr>
          <w:sz w:val="21"/>
        </w:rPr>
        <w:t>[00:18:01 -&gt; 00:18:03] 你要告诉别人这个</w:t>
      </w:r>
    </w:p>
    <w:p>
      <w:pPr>
        <w:spacing w:after="40"/>
      </w:pPr>
      <w:r>
        <w:rPr>
          <w:sz w:val="21"/>
        </w:rPr>
        <w:t>[00:18:03 -&gt; 00:18:18] 对应什么东西</w:t>
      </w:r>
    </w:p>
    <w:p>
      <w:pPr>
        <w:spacing w:after="40"/>
      </w:pPr>
      <w:r>
        <w:rPr>
          <w:sz w:val="21"/>
        </w:rPr>
        <w:t>[00:18:18 -&gt; 00:18:20] 然后你不是有三个</w:t>
      </w:r>
    </w:p>
    <w:p>
      <w:pPr>
        <w:spacing w:after="40"/>
      </w:pPr>
      <w:r>
        <w:rPr>
          <w:sz w:val="21"/>
        </w:rPr>
        <w:t>[00:18:20 -&gt; 00:18:22] 就是不是</w:t>
      </w:r>
    </w:p>
    <w:p>
      <w:pPr>
        <w:spacing w:after="40"/>
      </w:pPr>
      <w:r>
        <w:rPr>
          <w:sz w:val="21"/>
        </w:rPr>
        <w:t>[00:18:22 -&gt; 00:18:24] 每个信号它都有三个</w:t>
      </w:r>
    </w:p>
    <w:p>
      <w:pPr>
        <w:spacing w:after="40"/>
      </w:pPr>
      <w:r>
        <w:rPr>
          <w:sz w:val="21"/>
        </w:rPr>
        <w:t>[00:18:24 -&gt; 00:18:30] 然后你这个</w:t>
      </w:r>
    </w:p>
    <w:p>
      <w:pPr>
        <w:spacing w:after="40"/>
      </w:pPr>
      <w:r>
        <w:rPr>
          <w:sz w:val="21"/>
        </w:rPr>
        <w:t>[00:18:30 -&gt; 00:18:32] 你这个是其中一个的</w:t>
      </w:r>
    </w:p>
    <w:p>
      <w:pPr>
        <w:spacing w:after="40"/>
      </w:pPr>
      <w:r>
        <w:rPr>
          <w:sz w:val="21"/>
        </w:rPr>
        <w:t>[00:18:32 -&gt; 00:18:34] 还是说把三个合起来了</w:t>
      </w:r>
    </w:p>
    <w:p>
      <w:pPr>
        <w:spacing w:after="40"/>
      </w:pPr>
      <w:r>
        <w:rPr>
          <w:sz w:val="21"/>
        </w:rPr>
        <w:t>[00:18:34 -&gt; 00:18:51] 应该是合在一起的</w:t>
      </w:r>
    </w:p>
    <w:p>
      <w:pPr>
        <w:spacing w:after="40"/>
      </w:pPr>
      <w:r>
        <w:rPr>
          <w:sz w:val="21"/>
        </w:rPr>
        <w:t>[00:18:51 -&gt; 00:18:53] 就我跟你说分几组</w:t>
      </w:r>
    </w:p>
    <w:p>
      <w:pPr>
        <w:spacing w:after="40"/>
      </w:pPr>
      <w:r>
        <w:rPr>
          <w:sz w:val="21"/>
        </w:rPr>
        <w:t>[00:18:53 -&gt; 00:18:55] 现在都是分了六组</w:t>
      </w:r>
    </w:p>
    <w:p>
      <w:pPr>
        <w:spacing w:after="40"/>
      </w:pPr>
      <w:r>
        <w:rPr>
          <w:sz w:val="21"/>
        </w:rPr>
        <w:t>[00:18:55 -&gt; 00:18:57] 那分七组</w:t>
      </w:r>
    </w:p>
    <w:p>
      <w:pPr>
        <w:spacing w:after="40"/>
      </w:pPr>
      <w:r>
        <w:rPr>
          <w:sz w:val="21"/>
        </w:rPr>
        <w:t>[00:18:57 -&gt; 00:18:59] 八组九组的那个</w:t>
      </w:r>
    </w:p>
    <w:p>
      <w:pPr>
        <w:spacing w:after="40"/>
      </w:pPr>
      <w:r>
        <w:rPr>
          <w:sz w:val="21"/>
        </w:rPr>
        <w:t>[00:18:59 -&gt; 00:19:01] 点究是吗</w:t>
      </w:r>
    </w:p>
    <w:p>
      <w:pPr>
        <w:spacing w:after="40"/>
      </w:pPr>
      <w:r>
        <w:rPr>
          <w:sz w:val="21"/>
        </w:rPr>
        <w:t>[00:19:01 -&gt; 00:19:03] 因为想先把这里搞定一下</w:t>
      </w:r>
    </w:p>
    <w:p>
      <w:pPr>
        <w:spacing w:after="40"/>
      </w:pPr>
      <w:r>
        <w:rPr>
          <w:sz w:val="21"/>
        </w:rPr>
        <w:t>[00:19:03 -&gt; 00:19:05] 那你后面还要把这个问题说明白</w:t>
      </w:r>
    </w:p>
    <w:p>
      <w:pPr>
        <w:spacing w:after="40"/>
      </w:pPr>
      <w:r>
        <w:rPr>
          <w:sz w:val="21"/>
        </w:rPr>
        <w:t>[00:19:05 -&gt; 00:19:07] 就是</w:t>
      </w:r>
    </w:p>
    <w:p>
      <w:pPr>
        <w:spacing w:after="40"/>
      </w:pPr>
      <w:r>
        <w:rPr>
          <w:sz w:val="21"/>
        </w:rPr>
        <w:t>[00:19:07 -&gt; 00:19:09] 为什么分六组呢</w:t>
      </w:r>
    </w:p>
    <w:p>
      <w:pPr>
        <w:spacing w:after="40"/>
      </w:pPr>
      <w:r>
        <w:rPr>
          <w:sz w:val="21"/>
        </w:rPr>
        <w:t>[00:19:09 -&gt; 00:19:12] 分九组十组会怎么样</w:t>
      </w:r>
    </w:p>
    <w:p>
      <w:pPr>
        <w:spacing w:after="40"/>
      </w:pPr>
      <w:r>
        <w:rPr>
          <w:sz w:val="21"/>
        </w:rPr>
        <w:t>[00:19:12 -&gt; 00:19:14] 这个也要搞懂的</w:t>
      </w:r>
    </w:p>
    <w:p>
      <w:pPr>
        <w:spacing w:after="40"/>
      </w:pPr>
      <w:r>
        <w:rPr>
          <w:sz w:val="21"/>
        </w:rPr>
        <w:t>[00:19:14 -&gt; 00:19:16] 就是这个</w:t>
      </w:r>
    </w:p>
    <w:p>
      <w:pPr>
        <w:spacing w:after="40"/>
      </w:pPr>
      <w:r>
        <w:rPr>
          <w:sz w:val="21"/>
        </w:rPr>
        <w:t>[00:19:16 -&gt; 00:19:18] 对它有什么影响</w:t>
      </w:r>
    </w:p>
    <w:p>
      <w:pPr>
        <w:spacing w:after="40"/>
      </w:pPr>
      <w:r>
        <w:rPr>
          <w:sz w:val="21"/>
        </w:rPr>
        <w:t>[00:19:18 -&gt; 00:19:26] 你能看到这个图吗</w:t>
      </w:r>
    </w:p>
    <w:p>
      <w:pPr>
        <w:spacing w:after="40"/>
      </w:pPr>
      <w:r>
        <w:rPr>
          <w:sz w:val="21"/>
        </w:rPr>
        <w:t>[00:19:26 -&gt; 00:19:28] 你看不到是吧我再发给你</w:t>
      </w:r>
    </w:p>
    <w:p>
      <w:pPr>
        <w:spacing w:after="40"/>
      </w:pPr>
      <w:r>
        <w:rPr>
          <w:sz w:val="21"/>
        </w:rPr>
        <w:t>[00:19:28 -&gt; 00:19:30] 这个图是说</w:t>
      </w:r>
    </w:p>
    <w:p>
      <w:pPr>
        <w:spacing w:after="40"/>
      </w:pPr>
      <w:r>
        <w:rPr>
          <w:sz w:val="21"/>
        </w:rPr>
        <w:t>[00:19:30 -&gt; 00:19:32] 下面又搞了个</w:t>
      </w:r>
    </w:p>
    <w:p>
      <w:pPr>
        <w:spacing w:after="40"/>
      </w:pPr>
      <w:r>
        <w:rPr>
          <w:sz w:val="21"/>
        </w:rPr>
        <w:t>[00:19:32 -&gt; 00:19:35] 蓝红色</w:t>
      </w:r>
    </w:p>
    <w:p>
      <w:pPr>
        <w:spacing w:after="40"/>
      </w:pPr>
      <w:r>
        <w:rPr>
          <w:sz w:val="21"/>
        </w:rPr>
        <w:t>[00:19:35 -&gt; 00:19:37] 为什么它和上面那个颜色</w:t>
      </w:r>
    </w:p>
    <w:p>
      <w:pPr>
        <w:spacing w:after="40"/>
      </w:pPr>
      <w:r>
        <w:rPr>
          <w:sz w:val="21"/>
        </w:rPr>
        <w:t>[00:19:37 -&gt; 00:19:42] 又对不上</w:t>
      </w:r>
    </w:p>
    <w:p>
      <w:pPr>
        <w:spacing w:after="40"/>
      </w:pPr>
      <w:r>
        <w:rPr>
          <w:sz w:val="21"/>
        </w:rPr>
        <w:t>[00:19:42 -&gt; 00:19:44] 哪个地方</w:t>
      </w:r>
    </w:p>
    <w:p>
      <w:pPr>
        <w:spacing w:after="40"/>
      </w:pPr>
      <w:r>
        <w:rPr>
          <w:sz w:val="21"/>
        </w:rPr>
        <w:t>[00:19:44 -&gt; 00:19:47] 发给你</w:t>
      </w:r>
    </w:p>
    <w:p>
      <w:pPr>
        <w:spacing w:after="40"/>
      </w:pPr>
      <w:r>
        <w:rPr>
          <w:sz w:val="21"/>
        </w:rPr>
        <w:t>[00:19:47 -&gt; 00:19:49] 就是你看你</w:t>
      </w:r>
    </w:p>
    <w:p>
      <w:pPr>
        <w:spacing w:after="40"/>
      </w:pPr>
      <w:r>
        <w:rPr>
          <w:sz w:val="21"/>
        </w:rPr>
        <w:t>[00:19:49 -&gt; 00:19:51] 头两行的颜色</w:t>
      </w:r>
    </w:p>
    <w:p>
      <w:pPr>
        <w:spacing w:after="40"/>
      </w:pPr>
      <w:r>
        <w:rPr>
          <w:sz w:val="21"/>
        </w:rPr>
        <w:t>[00:19:51 -&gt; 00:19:53] 跟下一行的颜色</w:t>
      </w:r>
    </w:p>
    <w:p>
      <w:pPr>
        <w:spacing w:after="40"/>
      </w:pPr>
      <w:r>
        <w:rPr>
          <w:sz w:val="21"/>
        </w:rPr>
        <w:t>[00:19:53 -&gt; 00:20:00] 第三行的颜色完全不一样</w:t>
      </w:r>
    </w:p>
    <w:p>
      <w:pPr>
        <w:spacing w:after="40"/>
      </w:pPr>
      <w:r>
        <w:rPr>
          <w:sz w:val="21"/>
        </w:rPr>
        <w:t>[00:20:00 -&gt; 00:20:02] 发给你了我发给你</w:t>
      </w:r>
    </w:p>
    <w:p>
      <w:pPr>
        <w:spacing w:after="40"/>
      </w:pPr>
      <w:r>
        <w:rPr>
          <w:sz w:val="21"/>
        </w:rPr>
        <w:t>[00:20:02 -&gt; 00:20:09] 我看到我看到</w:t>
      </w:r>
    </w:p>
    <w:p>
      <w:pPr>
        <w:spacing w:after="40"/>
      </w:pPr>
      <w:r>
        <w:rPr>
          <w:sz w:val="21"/>
        </w:rPr>
        <w:t>[00:20:09 -&gt; 00:20:22] 这个差异</w:t>
      </w:r>
    </w:p>
    <w:p>
      <w:pPr>
        <w:spacing w:after="40"/>
      </w:pPr>
      <w:r>
        <w:rPr>
          <w:sz w:val="21"/>
        </w:rPr>
        <w:t>[00:20:22 -&gt; 00:20:32] 下面有说明</w:t>
      </w:r>
    </w:p>
    <w:p>
      <w:pPr>
        <w:spacing w:after="40"/>
      </w:pPr>
      <w:r>
        <w:rPr>
          <w:sz w:val="21"/>
        </w:rPr>
        <w:t>[00:20:32 -&gt; 00:20:34] 摄像宝等一下我把那个颜色调</w:t>
      </w:r>
    </w:p>
    <w:p>
      <w:pPr>
        <w:spacing w:after="40"/>
      </w:pPr>
      <w:r>
        <w:rPr>
          <w:sz w:val="21"/>
        </w:rPr>
        <w:t>[00:20:34 -&gt; 00:20:36] 搞上去可能就看的比较</w:t>
      </w:r>
    </w:p>
    <w:p>
      <w:pPr>
        <w:spacing w:after="40"/>
      </w:pPr>
      <w:r>
        <w:rPr>
          <w:sz w:val="21"/>
        </w:rPr>
        <w:t>[00:20:36 -&gt; 00:20:39] 清晰一点</w:t>
      </w:r>
    </w:p>
    <w:p>
      <w:pPr>
        <w:spacing w:after="40"/>
      </w:pPr>
      <w:r>
        <w:rPr>
          <w:sz w:val="21"/>
        </w:rPr>
        <w:t>[00:20:39 -&gt; 00:20:41] 但是你得知道最后一行是</w:t>
      </w:r>
    </w:p>
    <w:p>
      <w:pPr>
        <w:spacing w:after="40"/>
      </w:pPr>
      <w:r>
        <w:rPr>
          <w:sz w:val="21"/>
        </w:rPr>
        <w:t>[00:20:41 -&gt; 00:20:43] 是什么差异三十二减二十</w:t>
      </w:r>
    </w:p>
    <w:p>
      <w:pPr>
        <w:spacing w:after="40"/>
      </w:pPr>
      <w:r>
        <w:rPr>
          <w:sz w:val="21"/>
        </w:rPr>
        <w:t>[00:20:43 -&gt; 00:20:45] 零零</w:t>
      </w:r>
    </w:p>
    <w:p>
      <w:pPr>
        <w:spacing w:after="40"/>
      </w:pPr>
      <w:r>
        <w:rPr>
          <w:sz w:val="21"/>
        </w:rPr>
        <w:t>[00:20:45 -&gt; 00:20:47] 你要知道它是怎么算完</w:t>
      </w:r>
    </w:p>
    <w:p>
      <w:pPr>
        <w:spacing w:after="40"/>
      </w:pPr>
      <w:r>
        <w:rPr>
          <w:sz w:val="21"/>
        </w:rPr>
        <w:t>[00:20:47 -&gt; 00:20:53] 然后这个图</w:t>
      </w:r>
    </w:p>
    <w:p>
      <w:pPr>
        <w:spacing w:after="40"/>
      </w:pPr>
      <w:r>
        <w:rPr>
          <w:sz w:val="21"/>
        </w:rPr>
        <w:t>[00:20:53 -&gt; 00:20:57] 有问题就是</w:t>
      </w:r>
    </w:p>
    <w:p>
      <w:pPr>
        <w:spacing w:after="40"/>
      </w:pPr>
      <w:r>
        <w:rPr>
          <w:sz w:val="21"/>
        </w:rPr>
        <w:t>[00:20:57 -&gt; 00:20:59] 其实这么看不明显</w:t>
      </w:r>
    </w:p>
    <w:p>
      <w:pPr>
        <w:spacing w:after="40"/>
      </w:pPr>
      <w:r>
        <w:rPr>
          <w:sz w:val="21"/>
        </w:rPr>
        <w:t>[00:20:59 -&gt; 00:21:06] 就是</w:t>
      </w:r>
    </w:p>
    <w:p>
      <w:pPr>
        <w:spacing w:after="40"/>
      </w:pPr>
      <w:r>
        <w:rPr>
          <w:sz w:val="21"/>
        </w:rPr>
        <w:t>[00:21:06 -&gt; 00:21:08] 把他们</w:t>
      </w:r>
    </w:p>
    <w:p>
      <w:pPr>
        <w:spacing w:after="40"/>
      </w:pPr>
      <w:r>
        <w:rPr>
          <w:sz w:val="21"/>
        </w:rPr>
        <w:t>[00:21:08 -&gt; 00:21:10] 区别搞大一点是吧</w:t>
      </w:r>
    </w:p>
    <w:p>
      <w:pPr>
        <w:spacing w:after="40"/>
      </w:pPr>
      <w:r>
        <w:rPr>
          <w:sz w:val="21"/>
        </w:rPr>
        <w:t>[00:21:10 -&gt; 00:21:17] 色彩搞大一点</w:t>
      </w:r>
    </w:p>
    <w:p>
      <w:pPr>
        <w:spacing w:after="40"/>
      </w:pPr>
      <w:r>
        <w:rPr>
          <w:sz w:val="21"/>
        </w:rPr>
        <w:t>[00:21:17 -&gt; 00:21:19] 不同工况</w:t>
      </w:r>
    </w:p>
    <w:p>
      <w:pPr>
        <w:spacing w:after="40"/>
      </w:pPr>
      <w:r>
        <w:rPr>
          <w:sz w:val="21"/>
        </w:rPr>
        <w:t>[00:21:19 -&gt; 00:21:21] 因为我们就是基于这个图的颜色</w:t>
      </w:r>
    </w:p>
    <w:p>
      <w:pPr>
        <w:spacing w:after="40"/>
      </w:pPr>
      <w:r>
        <w:rPr>
          <w:sz w:val="21"/>
        </w:rPr>
        <w:t>[00:21:21 -&gt; 00:21:23] 来做破绽准断</w:t>
      </w:r>
    </w:p>
    <w:p>
      <w:pPr>
        <w:spacing w:after="40"/>
      </w:pPr>
      <w:r>
        <w:rPr>
          <w:sz w:val="21"/>
        </w:rPr>
        <w:t>[00:21:23 -&gt; 00:21:26] 但是我感觉</w:t>
      </w:r>
    </w:p>
    <w:p>
      <w:pPr>
        <w:spacing w:after="40"/>
      </w:pPr>
      <w:r>
        <w:rPr>
          <w:sz w:val="21"/>
        </w:rPr>
        <w:t>[00:21:26 -&gt; 00:21:28] 你这个</w:t>
      </w:r>
    </w:p>
    <w:p>
      <w:pPr>
        <w:spacing w:after="40"/>
      </w:pPr>
      <w:r>
        <w:rPr>
          <w:sz w:val="21"/>
        </w:rPr>
        <w:t>[00:21:28 -&gt; 00:21:30] 比如我感觉第一行之间</w:t>
      </w:r>
    </w:p>
    <w:p>
      <w:pPr>
        <w:spacing w:after="40"/>
      </w:pPr>
      <w:r>
        <w:rPr>
          <w:sz w:val="21"/>
        </w:rPr>
        <w:t>[00:21:30 -&gt; 00:21:32] 的这种</w:t>
      </w:r>
    </w:p>
    <w:p>
      <w:pPr>
        <w:spacing w:after="40"/>
      </w:pPr>
      <w:r>
        <w:rPr>
          <w:sz w:val="21"/>
        </w:rPr>
        <w:t>[00:21:32 -&gt; 00:21:39] 色彩呢还是有</w:t>
      </w:r>
    </w:p>
    <w:p>
      <w:pPr>
        <w:spacing w:after="40"/>
      </w:pPr>
      <w:r>
        <w:rPr>
          <w:sz w:val="21"/>
        </w:rPr>
        <w:t>[00:21:39 -&gt; 00:21:42] 但是第二行</w:t>
      </w:r>
    </w:p>
    <w:p>
      <w:pPr>
        <w:spacing w:after="40"/>
      </w:pPr>
      <w:r>
        <w:rPr>
          <w:sz w:val="21"/>
        </w:rPr>
        <w:t>[00:21:42 -&gt; 00:21:44] 你看第三第四个</w:t>
      </w:r>
    </w:p>
    <w:p>
      <w:pPr>
        <w:spacing w:after="40"/>
      </w:pPr>
      <w:r>
        <w:rPr>
          <w:sz w:val="21"/>
        </w:rPr>
        <w:t>[00:21:44 -&gt; 00:21:46] 我感觉</w:t>
      </w:r>
    </w:p>
    <w:p>
      <w:pPr>
        <w:spacing w:after="40"/>
      </w:pPr>
      <w:r>
        <w:rPr>
          <w:sz w:val="21"/>
        </w:rPr>
        <w:t>[00:21:46 -&gt; 00:21:48] 我感觉它很</w:t>
      </w:r>
    </w:p>
    <w:p>
      <w:pPr>
        <w:spacing w:after="40"/>
      </w:pPr>
      <w:r>
        <w:rPr>
          <w:sz w:val="21"/>
        </w:rPr>
        <w:t>[00:21:48 -&gt; 00:21:50] 很</w:t>
      </w:r>
    </w:p>
    <w:p>
      <w:pPr>
        <w:spacing w:after="40"/>
      </w:pPr>
      <w:r>
        <w:rPr>
          <w:sz w:val="21"/>
        </w:rPr>
        <w:t>[00:21:50 -&gt; 00:21:52] 你不基于这个图来的吗</w:t>
      </w:r>
    </w:p>
    <w:p>
      <w:pPr>
        <w:spacing w:after="40"/>
      </w:pPr>
      <w:r>
        <w:rPr>
          <w:sz w:val="21"/>
        </w:rPr>
        <w:t>[00:21:52 -&gt; 00:21:54] 但是这个图没啥区别</w:t>
      </w:r>
    </w:p>
    <w:p>
      <w:pPr>
        <w:spacing w:after="40"/>
      </w:pPr>
      <w:r>
        <w:rPr>
          <w:sz w:val="21"/>
        </w:rPr>
        <w:t>[00:21:54 -&gt; 00:21:56] 你是怎么做的区别</w:t>
      </w:r>
    </w:p>
    <w:p>
      <w:pPr>
        <w:spacing w:after="40"/>
      </w:pPr>
      <w:r>
        <w:rPr>
          <w:sz w:val="21"/>
        </w:rPr>
        <w:t>[00:21:56 -&gt; 00:21:58] 区别不是特别差</w:t>
      </w:r>
    </w:p>
    <w:p>
      <w:pPr>
        <w:spacing w:after="40"/>
      </w:pPr>
      <w:r>
        <w:rPr>
          <w:sz w:val="21"/>
        </w:rPr>
        <w:t>[00:21:58 -&gt; 00:22:03] 特别差</w:t>
      </w:r>
    </w:p>
    <w:p>
      <w:pPr>
        <w:spacing w:after="40"/>
      </w:pPr>
      <w:r>
        <w:rPr>
          <w:sz w:val="21"/>
        </w:rPr>
        <w:t>[00:22:03 -&gt; 00:22:05] 所以我在想要么你就要把</w:t>
      </w:r>
    </w:p>
    <w:p>
      <w:pPr>
        <w:spacing w:after="40"/>
      </w:pPr>
      <w:r>
        <w:rPr>
          <w:sz w:val="21"/>
        </w:rPr>
        <w:t>[00:22:05 -&gt; 00:22:07] 那三个</w:t>
      </w:r>
    </w:p>
    <w:p>
      <w:pPr>
        <w:spacing w:after="40"/>
      </w:pPr>
      <w:r>
        <w:rPr>
          <w:sz w:val="21"/>
        </w:rPr>
        <w:t>[00:22:07 -&gt; 00:22:09] 你就把这个图分开</w:t>
      </w:r>
    </w:p>
    <w:p>
      <w:pPr>
        <w:spacing w:after="40"/>
      </w:pPr>
      <w:r>
        <w:rPr>
          <w:sz w:val="21"/>
        </w:rPr>
        <w:t>[00:22:09 -&gt; 00:22:11] 这个齿轮的一个</w:t>
      </w:r>
    </w:p>
    <w:p>
      <w:pPr>
        <w:spacing w:after="40"/>
      </w:pPr>
      <w:r>
        <w:rPr>
          <w:sz w:val="21"/>
        </w:rPr>
        <w:t>[00:22:11 -&gt; 00:22:14] 然后</w:t>
      </w:r>
    </w:p>
    <w:p>
      <w:pPr>
        <w:spacing w:after="40"/>
      </w:pPr>
      <w:r>
        <w:rPr>
          <w:sz w:val="21"/>
        </w:rPr>
        <w:t>[00:22:14 -&gt; 00:22:16] 还有另一个齿轮的一个</w:t>
      </w:r>
    </w:p>
    <w:p>
      <w:pPr>
        <w:spacing w:after="40"/>
      </w:pPr>
      <w:r>
        <w:rPr>
          <w:sz w:val="21"/>
        </w:rPr>
        <w:t>[00:22:16 -&gt; 00:22:18] 就分开</w:t>
      </w:r>
    </w:p>
    <w:p>
      <w:pPr>
        <w:spacing w:after="40"/>
      </w:pPr>
      <w:r>
        <w:rPr>
          <w:sz w:val="21"/>
        </w:rPr>
        <w:t>[00:22:18 -&gt; 00:22:20] 因为很可能合成三个</w:t>
      </w:r>
    </w:p>
    <w:p>
      <w:pPr>
        <w:spacing w:after="40"/>
      </w:pPr>
      <w:r>
        <w:rPr>
          <w:sz w:val="21"/>
        </w:rPr>
        <w:t>[00:22:20 -&gt; 00:22:23] 的时候又比较接近</w:t>
      </w:r>
    </w:p>
    <w:p>
      <w:pPr>
        <w:spacing w:after="40"/>
      </w:pPr>
      <w:r>
        <w:rPr>
          <w:sz w:val="21"/>
        </w:rPr>
        <w:t>[00:22:23 -&gt; 00:22:25] 就是如果可能它单独</w:t>
      </w:r>
    </w:p>
    <w:p>
      <w:pPr>
        <w:spacing w:after="40"/>
      </w:pPr>
      <w:r>
        <w:rPr>
          <w:sz w:val="21"/>
        </w:rPr>
        <w:t>[00:22:25 -&gt; 00:22:27] 在某一个种上</w:t>
      </w:r>
    </w:p>
    <w:p>
      <w:pPr>
        <w:spacing w:after="40"/>
      </w:pPr>
      <w:r>
        <w:rPr>
          <w:sz w:val="21"/>
        </w:rPr>
        <w:t>[00:22:27 -&gt; 00:22:30] 它又可能比较</w:t>
      </w:r>
    </w:p>
    <w:p>
      <w:pPr>
        <w:spacing w:after="40"/>
      </w:pPr>
      <w:r>
        <w:rPr>
          <w:sz w:val="21"/>
        </w:rPr>
        <w:t>[00:22:30 -&gt; 00:22:38] 某一个种上</w:t>
      </w:r>
    </w:p>
    <w:p>
      <w:pPr>
        <w:spacing w:after="40"/>
      </w:pPr>
      <w:r>
        <w:rPr>
          <w:sz w:val="21"/>
        </w:rPr>
        <w:t>[00:22:38 -&gt; 00:22:41] 它又比较</w:t>
      </w:r>
    </w:p>
    <w:p>
      <w:pPr>
        <w:spacing w:after="40"/>
      </w:pPr>
      <w:r>
        <w:rPr>
          <w:sz w:val="21"/>
        </w:rPr>
        <w:t>[00:22:41 -&gt; 00:22:44] 就是</w:t>
      </w:r>
    </w:p>
    <w:p>
      <w:pPr>
        <w:spacing w:after="40"/>
      </w:pPr>
      <w:r>
        <w:rPr>
          <w:sz w:val="21"/>
        </w:rPr>
        <w:t>[00:22:44 -&gt; 00:22:46] 区别还比较明显</w:t>
      </w:r>
    </w:p>
    <w:p>
      <w:pPr>
        <w:spacing w:after="40"/>
      </w:pPr>
      <w:r>
        <w:rPr>
          <w:sz w:val="21"/>
        </w:rPr>
        <w:t>[00:22:46 -&gt; 00:22:48] 但是它三个合成一个以后</w:t>
      </w:r>
    </w:p>
    <w:p>
      <w:pPr>
        <w:spacing w:after="40"/>
      </w:pPr>
      <w:r>
        <w:rPr>
          <w:sz w:val="21"/>
        </w:rPr>
        <w:t>[00:22:48 -&gt; 00:22:50] 它就没那么明显了</w:t>
      </w:r>
    </w:p>
    <w:p>
      <w:pPr>
        <w:spacing w:after="40"/>
      </w:pPr>
      <w:r>
        <w:rPr>
          <w:sz w:val="21"/>
        </w:rPr>
        <w:t>[00:22:50 -&gt; 00:22:53] 所以你们要看一下</w:t>
      </w:r>
    </w:p>
    <w:p>
      <w:pPr>
        <w:spacing w:after="40"/>
      </w:pPr>
      <w:r>
        <w:rPr>
          <w:sz w:val="21"/>
        </w:rPr>
        <w:t>[00:22:53 -&gt; 00:22:56] 就是怎么样</w:t>
      </w:r>
    </w:p>
    <w:p>
      <w:pPr>
        <w:spacing w:after="40"/>
      </w:pPr>
      <w:r>
        <w:rPr>
          <w:sz w:val="21"/>
        </w:rPr>
        <w:t>[00:22:56 -&gt; 00:22:58] 或者你就把这个色彩放大一点</w:t>
      </w:r>
    </w:p>
    <w:p>
      <w:pPr>
        <w:spacing w:after="40"/>
      </w:pPr>
      <w:r>
        <w:rPr>
          <w:sz w:val="21"/>
        </w:rPr>
        <w:t>[00:22:58 -&gt; 00:23:00] 因为你可能感觉它同样</w:t>
      </w:r>
    </w:p>
    <w:p>
      <w:pPr>
        <w:spacing w:after="40"/>
      </w:pPr>
      <w:r>
        <w:rPr>
          <w:sz w:val="21"/>
        </w:rPr>
        <w:t>[00:23:00 -&gt; 00:23:02] 这个值都是你倒数</w:t>
      </w:r>
    </w:p>
    <w:p>
      <w:pPr>
        <w:spacing w:after="40"/>
      </w:pPr>
      <w:r>
        <w:rPr>
          <w:sz w:val="21"/>
        </w:rPr>
        <w:t>[00:23:02 -&gt; 00:23:05] 如果我只给它复</w:t>
      </w:r>
    </w:p>
    <w:p>
      <w:pPr>
        <w:spacing w:after="40"/>
      </w:pPr>
      <w:r>
        <w:rPr>
          <w:sz w:val="21"/>
        </w:rPr>
        <w:t>[00:23:05 -&gt; 00:23:07] 从这个黄色变到这个</w:t>
      </w:r>
    </w:p>
    <w:p>
      <w:pPr>
        <w:spacing w:after="40"/>
      </w:pPr>
      <w:r>
        <w:rPr>
          <w:sz w:val="21"/>
        </w:rPr>
        <w:t>[00:23:07 -&gt; 00:23:09] 蓝色</w:t>
      </w:r>
    </w:p>
    <w:p>
      <w:pPr>
        <w:spacing w:after="40"/>
      </w:pPr>
      <w:r>
        <w:rPr>
          <w:sz w:val="21"/>
        </w:rPr>
        <w:t>[00:23:09 -&gt; 00:23:11] 其实它这个色彩就不明显</w:t>
      </w:r>
    </w:p>
    <w:p>
      <w:pPr>
        <w:spacing w:after="40"/>
      </w:pPr>
      <w:r>
        <w:rPr>
          <w:sz w:val="21"/>
        </w:rPr>
        <w:t>[00:23:11 -&gt; 00:23:13] 但是如果你想把它</w:t>
      </w:r>
    </w:p>
    <w:p>
      <w:pPr>
        <w:spacing w:after="40"/>
      </w:pPr>
      <w:r>
        <w:rPr>
          <w:sz w:val="21"/>
        </w:rPr>
        <w:t>[00:23:13 -&gt; 00:23:15] 这个红黄成绿金色蓝色</w:t>
      </w:r>
    </w:p>
    <w:p>
      <w:pPr>
        <w:spacing w:after="40"/>
      </w:pPr>
      <w:r>
        <w:rPr>
          <w:sz w:val="21"/>
        </w:rPr>
        <w:t>[00:23:15 -&gt; 00:23:17] 我给它挑七种颜色</w:t>
      </w:r>
    </w:p>
    <w:p>
      <w:pPr>
        <w:spacing w:after="40"/>
      </w:pPr>
      <w:r>
        <w:rPr>
          <w:sz w:val="21"/>
        </w:rPr>
        <w:t>[00:23:17 -&gt; 00:23:19] 在这个十个字之间</w:t>
      </w:r>
    </w:p>
    <w:p>
      <w:pPr>
        <w:spacing w:after="40"/>
      </w:pPr>
      <w:r>
        <w:rPr>
          <w:sz w:val="21"/>
        </w:rPr>
        <w:t>[00:23:19 -&gt; 00:23:22] 我复七种颜色</w:t>
      </w:r>
    </w:p>
    <w:p>
      <w:pPr>
        <w:spacing w:after="40"/>
      </w:pPr>
      <w:r>
        <w:rPr>
          <w:sz w:val="21"/>
        </w:rPr>
        <w:t>[00:23:22 -&gt; 00:23:24] 那它就很明显</w:t>
      </w:r>
    </w:p>
    <w:p>
      <w:pPr>
        <w:spacing w:after="40"/>
      </w:pPr>
      <w:r>
        <w:rPr>
          <w:sz w:val="21"/>
        </w:rPr>
        <w:t>[00:23:24 -&gt; 00:23:26] 你看到没有</w:t>
      </w:r>
    </w:p>
    <w:p>
      <w:pPr>
        <w:spacing w:after="40"/>
      </w:pPr>
      <w:r>
        <w:rPr>
          <w:sz w:val="21"/>
        </w:rPr>
        <w:t>[00:23:26 -&gt; 00:23:29] 就是你可以</w:t>
      </w:r>
    </w:p>
    <w:p>
      <w:pPr>
        <w:spacing w:after="40"/>
      </w:pPr>
      <w:r>
        <w:rPr>
          <w:sz w:val="21"/>
        </w:rPr>
        <w:t>[00:23:29 -&gt; 00:23:31] 把它这个颜色的过多变化</w:t>
      </w:r>
    </w:p>
    <w:p>
      <w:pPr>
        <w:spacing w:after="40"/>
      </w:pPr>
      <w:r>
        <w:rPr>
          <w:sz w:val="21"/>
        </w:rPr>
        <w:t>[00:23:31 -&gt; 00:23:33] 可能就是同样都是</w:t>
      </w:r>
    </w:p>
    <w:p>
      <w:pPr>
        <w:spacing w:after="40"/>
      </w:pPr>
      <w:r>
        <w:rPr>
          <w:sz w:val="21"/>
        </w:rPr>
        <w:t>[00:23:33 -&gt; 00:23:35] 你可能就是这种蓝色</w:t>
      </w:r>
    </w:p>
    <w:p>
      <w:pPr>
        <w:spacing w:after="40"/>
      </w:pPr>
      <w:r>
        <w:rPr>
          <w:sz w:val="21"/>
        </w:rPr>
        <w:t>[00:23:35 -&gt; 00:23:37] 逐步到红色</w:t>
      </w:r>
    </w:p>
    <w:p>
      <w:pPr>
        <w:spacing w:after="40"/>
      </w:pPr>
      <w:r>
        <w:rPr>
          <w:sz w:val="21"/>
        </w:rPr>
        <w:t>[00:23:37 -&gt; 00:23:40] 那么</w:t>
      </w:r>
    </w:p>
    <w:p>
      <w:pPr>
        <w:spacing w:after="40"/>
      </w:pPr>
      <w:r>
        <w:rPr>
          <w:sz w:val="21"/>
        </w:rPr>
        <w:t>[00:23:40 -&gt; 00:23:42] 我觉得变化不明显</w:t>
      </w:r>
    </w:p>
    <w:p>
      <w:pPr>
        <w:spacing w:after="40"/>
      </w:pPr>
      <w:r>
        <w:rPr>
          <w:sz w:val="21"/>
        </w:rPr>
        <w:t>[00:23:42 -&gt; 00:23:44] 但是如果</w:t>
      </w:r>
    </w:p>
    <w:p>
      <w:pPr>
        <w:spacing w:after="40"/>
      </w:pPr>
      <w:r>
        <w:rPr>
          <w:sz w:val="21"/>
        </w:rPr>
        <w:t>[00:23:44 -&gt; 00:23:47] 你就</w:t>
      </w:r>
    </w:p>
    <w:p>
      <w:pPr>
        <w:spacing w:after="40"/>
      </w:pPr>
      <w:r>
        <w:rPr>
          <w:sz w:val="21"/>
        </w:rPr>
        <w:t>[00:23:47 -&gt; 00:23:49] 红黄成绿金色</w:t>
      </w:r>
    </w:p>
    <w:p>
      <w:pPr>
        <w:spacing w:after="40"/>
      </w:pPr>
      <w:r>
        <w:rPr>
          <w:sz w:val="21"/>
        </w:rPr>
        <w:t>[00:23:49 -&gt; 00:23:51] 你就</w:t>
      </w:r>
    </w:p>
    <w:p>
      <w:pPr>
        <w:spacing w:after="40"/>
      </w:pPr>
      <w:r>
        <w:rPr>
          <w:sz w:val="21"/>
        </w:rPr>
        <w:t>[00:23:51 -&gt; 00:23:53] 你搞十种颜色变化</w:t>
      </w:r>
    </w:p>
    <w:p>
      <w:pPr>
        <w:spacing w:after="40"/>
      </w:pPr>
      <w:r>
        <w:rPr>
          <w:sz w:val="21"/>
        </w:rPr>
        <w:t>[00:23:53 -&gt; 00:23:55] 那同样变化</w:t>
      </w:r>
    </w:p>
    <w:p>
      <w:pPr>
        <w:spacing w:after="40"/>
      </w:pPr>
      <w:r>
        <w:rPr>
          <w:sz w:val="21"/>
        </w:rPr>
        <w:t>[00:23:55 -&gt; 00:23:57] 也明显</w:t>
      </w:r>
    </w:p>
    <w:p>
      <w:pPr>
        <w:spacing w:after="40"/>
      </w:pPr>
      <w:r>
        <w:rPr>
          <w:sz w:val="21"/>
        </w:rPr>
        <w:t>[00:23:57 -&gt; 00:23:59] 你搞几种颜色</w:t>
      </w:r>
    </w:p>
    <w:p>
      <w:pPr>
        <w:spacing w:after="40"/>
      </w:pPr>
      <w:r>
        <w:rPr>
          <w:sz w:val="21"/>
        </w:rPr>
        <w:t>[00:23:59 -&gt; 00:24:01] 它看上去差别就</w:t>
      </w:r>
    </w:p>
    <w:p>
      <w:pPr>
        <w:spacing w:after="40"/>
      </w:pPr>
      <w:r>
        <w:rPr>
          <w:sz w:val="21"/>
        </w:rPr>
        <w:t>[00:24:01 -&gt; 00:24:05] 更明显</w:t>
      </w:r>
    </w:p>
    <w:p>
      <w:pPr>
        <w:spacing w:after="40"/>
      </w:pPr>
      <w:r>
        <w:rPr>
          <w:sz w:val="21"/>
        </w:rPr>
        <w:t>[00:24:05 -&gt; 00:24:07] 反正你得去体验看一下</w:t>
      </w:r>
    </w:p>
    <w:p>
      <w:pPr>
        <w:spacing w:after="40"/>
      </w:pPr>
      <w:r>
        <w:rPr>
          <w:sz w:val="21"/>
        </w:rPr>
        <w:t>[00:24:07 -&gt; 00:24:10] 看看是它三个组</w:t>
      </w:r>
    </w:p>
    <w:p>
      <w:pPr>
        <w:spacing w:after="40"/>
      </w:pPr>
      <w:r>
        <w:rPr>
          <w:sz w:val="21"/>
        </w:rPr>
        <w:t>[00:24:10 -&gt; 00:24:12] 其中有一个组是很明显的</w:t>
      </w:r>
    </w:p>
    <w:p>
      <w:pPr>
        <w:spacing w:after="40"/>
      </w:pPr>
      <w:r>
        <w:rPr>
          <w:sz w:val="21"/>
        </w:rPr>
        <w:t>[00:24:12 -&gt; 00:24:14] 还有三个组</w:t>
      </w:r>
    </w:p>
    <w:p>
      <w:pPr>
        <w:spacing w:after="40"/>
      </w:pPr>
      <w:r>
        <w:rPr>
          <w:sz w:val="21"/>
        </w:rPr>
        <w:t>[00:24:14 -&gt; 00:24:16] 加起来不一样</w:t>
      </w:r>
    </w:p>
    <w:p>
      <w:pPr>
        <w:spacing w:after="40"/>
      </w:pPr>
      <w:r>
        <w:rPr>
          <w:sz w:val="21"/>
        </w:rPr>
        <w:t>[00:24:16 -&gt; 00:24:18] 但是说其实它指向本身</w:t>
      </w:r>
    </w:p>
    <w:p>
      <w:pPr>
        <w:spacing w:after="40"/>
      </w:pPr>
      <w:r>
        <w:rPr>
          <w:sz w:val="21"/>
        </w:rPr>
        <w:t>[00:24:18 -&gt; 00:24:21] 是有变化的</w:t>
      </w:r>
    </w:p>
    <w:p>
      <w:pPr>
        <w:spacing w:after="40"/>
      </w:pPr>
      <w:r>
        <w:rPr>
          <w:sz w:val="21"/>
        </w:rPr>
        <w:t>[00:24:21 -&gt; 00:24:23] 只是说我三个一加起来</w:t>
      </w:r>
    </w:p>
    <w:p>
      <w:pPr>
        <w:spacing w:after="40"/>
      </w:pPr>
      <w:r>
        <w:rPr>
          <w:sz w:val="21"/>
        </w:rPr>
        <w:t>[00:24:23 -&gt; 00:24:25] 只是说我这个</w:t>
      </w:r>
    </w:p>
    <w:p>
      <w:pPr>
        <w:spacing w:after="40"/>
      </w:pPr>
      <w:r>
        <w:rPr>
          <w:sz w:val="21"/>
        </w:rPr>
        <w:t>[00:24:25 -&gt; 00:24:29] 反正你得去研究一下</w:t>
      </w:r>
    </w:p>
    <w:p>
      <w:pPr>
        <w:spacing w:after="40"/>
      </w:pPr>
      <w:r>
        <w:rPr>
          <w:sz w:val="21"/>
        </w:rPr>
        <w:t>[00:24:29 -&gt; 00:24:31] 但是反正要的结果就是</w:t>
      </w:r>
    </w:p>
    <w:p>
      <w:pPr>
        <w:spacing w:after="40"/>
      </w:pPr>
      <w:r>
        <w:rPr>
          <w:sz w:val="21"/>
        </w:rPr>
        <w:t>[00:24:31 -&gt; 00:24:34] 就是要看出差别来</w:t>
      </w:r>
    </w:p>
    <w:p>
      <w:pPr>
        <w:spacing w:after="40"/>
      </w:pPr>
      <w:r>
        <w:rPr>
          <w:sz w:val="21"/>
        </w:rPr>
        <w:t>[00:24:34 -&gt; 00:24:36] 要不三个组都一样</w:t>
      </w:r>
    </w:p>
    <w:p>
      <w:pPr>
        <w:spacing w:after="40"/>
      </w:pPr>
      <w:r>
        <w:rPr>
          <w:sz w:val="21"/>
        </w:rPr>
        <w:t>[00:24:36 -&gt; 00:24:38] 要不五个组都差不多</w:t>
      </w:r>
    </w:p>
    <w:p>
      <w:pPr>
        <w:spacing w:after="40"/>
      </w:pPr>
      <w:r>
        <w:rPr>
          <w:sz w:val="21"/>
        </w:rPr>
        <w:t>[00:24:38 -&gt; 00:24:41] 人就说这个不明显</w:t>
      </w:r>
    </w:p>
    <w:p>
      <w:pPr>
        <w:spacing w:after="40"/>
      </w:pPr>
      <w:r>
        <w:rPr>
          <w:sz w:val="21"/>
        </w:rPr>
        <w:t>[00:24:41 -&gt; 00:24:43] 这个怎么能做出分分</w:t>
      </w:r>
    </w:p>
    <w:p>
      <w:pPr>
        <w:spacing w:after="40"/>
      </w:pPr>
      <w:r>
        <w:rPr>
          <w:sz w:val="21"/>
        </w:rPr>
        <w:t>[00:24:43 -&gt; 00:24:45] 人就会有这样的疑问</w:t>
      </w:r>
    </w:p>
    <w:p>
      <w:pPr>
        <w:spacing w:after="40"/>
      </w:pPr>
      <w:r>
        <w:rPr>
          <w:sz w:val="21"/>
        </w:rPr>
        <w:t>[00:24:45 -&gt; 00:25:02] 这个十六</w:t>
      </w:r>
    </w:p>
    <w:p>
      <w:pPr>
        <w:spacing w:after="40"/>
      </w:pPr>
      <w:r>
        <w:rPr>
          <w:sz w:val="21"/>
        </w:rPr>
        <w:t>[00:25:02 -&gt; 00:25:04] 可能就更明显</w:t>
      </w:r>
    </w:p>
    <w:p>
      <w:pPr>
        <w:spacing w:after="40"/>
      </w:pPr>
      <w:r>
        <w:rPr>
          <w:sz w:val="21"/>
        </w:rPr>
        <w:t>[00:25:04 -&gt; 00:25:08] 反正你不需要</w:t>
      </w:r>
    </w:p>
    <w:p>
      <w:pPr>
        <w:spacing w:after="40"/>
      </w:pPr>
      <w:r>
        <w:rPr>
          <w:sz w:val="21"/>
        </w:rPr>
        <w:t>[00:25:08 -&gt; 00:25:10] 因为你这个每一个</w:t>
      </w:r>
    </w:p>
    <w:p>
      <w:pPr>
        <w:spacing w:after="40"/>
      </w:pPr>
      <w:r>
        <w:rPr>
          <w:sz w:val="21"/>
        </w:rPr>
        <w:t>[00:25:10 -&gt; 00:25:12] 比如你这个组成</w:t>
      </w:r>
    </w:p>
    <w:p>
      <w:pPr>
        <w:spacing w:after="40"/>
      </w:pPr>
      <w:r>
        <w:rPr>
          <w:sz w:val="21"/>
        </w:rPr>
        <w:t>[00:25:12 -&gt; 00:25:14] 还有好多种功况</w:t>
      </w:r>
    </w:p>
    <w:p>
      <w:pPr>
        <w:spacing w:after="40"/>
      </w:pPr>
      <w:r>
        <w:rPr>
          <w:sz w:val="21"/>
        </w:rPr>
        <w:t>[00:25:14 -&gt; 00:25:17] 其实你倒不是需要把</w:t>
      </w:r>
    </w:p>
    <w:p>
      <w:pPr>
        <w:spacing w:after="40"/>
      </w:pPr>
      <w:r>
        <w:rPr>
          <w:sz w:val="21"/>
        </w:rPr>
        <w:t>[00:25:17 -&gt; 00:25:21] 所有都放进来</w:t>
      </w:r>
    </w:p>
    <w:p>
      <w:pPr>
        <w:spacing w:after="40"/>
      </w:pPr>
      <w:r>
        <w:rPr>
          <w:sz w:val="21"/>
        </w:rPr>
        <w:t>[00:25:21 -&gt; 00:25:23] 你看看就比如你需要某个频率的这种</w:t>
      </w:r>
    </w:p>
    <w:p>
      <w:pPr>
        <w:spacing w:after="40"/>
      </w:pPr>
      <w:r>
        <w:rPr>
          <w:sz w:val="21"/>
        </w:rPr>
        <w:t>[00:25:23 -&gt; 00:25:25] 健康啊</w:t>
      </w:r>
    </w:p>
    <w:p>
      <w:pPr>
        <w:spacing w:after="40"/>
      </w:pPr>
      <w:r>
        <w:rPr>
          <w:sz w:val="21"/>
        </w:rPr>
        <w:t>[00:25:25 -&gt; 00:25:27] 内循外循</w:t>
      </w:r>
    </w:p>
    <w:p>
      <w:pPr>
        <w:spacing w:after="40"/>
      </w:pPr>
      <w:r>
        <w:rPr>
          <w:sz w:val="21"/>
        </w:rPr>
        <w:t>[00:25:27 -&gt; 00:25:29] 还有这个球啊</w:t>
      </w:r>
    </w:p>
    <w:p>
      <w:pPr>
        <w:spacing w:after="40"/>
      </w:pPr>
      <w:r>
        <w:rPr>
          <w:sz w:val="21"/>
        </w:rPr>
        <w:t>[00:25:29 -&gt; 00:25:31] 你放一个功况就行</w:t>
      </w:r>
    </w:p>
    <w:p>
      <w:pPr>
        <w:spacing w:after="40"/>
      </w:pPr>
      <w:r>
        <w:rPr>
          <w:sz w:val="21"/>
        </w:rPr>
        <w:t>[00:25:31 -&gt; 00:25:34] 举个例子是吧</w:t>
      </w:r>
    </w:p>
    <w:p>
      <w:pPr>
        <w:spacing w:after="40"/>
      </w:pPr>
      <w:r>
        <w:rPr>
          <w:sz w:val="21"/>
        </w:rPr>
        <w:t>[00:25:34 -&gt; 00:25:36] 让别人明白</w:t>
      </w:r>
    </w:p>
    <w:p>
      <w:pPr>
        <w:spacing w:after="40"/>
      </w:pPr>
      <w:r>
        <w:rPr>
          <w:sz w:val="21"/>
        </w:rPr>
        <w:t>[00:25:36 -&gt; 00:25:38] 给别人看</w:t>
      </w:r>
    </w:p>
    <w:p>
      <w:pPr>
        <w:spacing w:after="40"/>
      </w:pPr>
      <w:r>
        <w:rPr>
          <w:sz w:val="21"/>
        </w:rPr>
        <w:t>[00:25:38 -&gt; 00:25:40] 对你看看这个十六</w:t>
      </w:r>
    </w:p>
    <w:p>
      <w:pPr>
        <w:spacing w:after="40"/>
      </w:pPr>
      <w:r>
        <w:rPr>
          <w:sz w:val="21"/>
        </w:rPr>
        <w:t>[00:25:40 -&gt; 00:25:42] 它就更明显一些</w:t>
      </w:r>
    </w:p>
    <w:p>
      <w:pPr>
        <w:spacing w:after="40"/>
      </w:pPr>
      <w:r>
        <w:rPr>
          <w:sz w:val="21"/>
        </w:rPr>
        <w:t>[00:25:42 -&gt; 00:25:47] 它的这个差异</w:t>
      </w:r>
    </w:p>
    <w:p>
      <w:pPr>
        <w:spacing w:after="40"/>
      </w:pPr>
      <w:r>
        <w:rPr>
          <w:sz w:val="21"/>
        </w:rPr>
        <w:t>[00:25:47 -&gt; 00:25:51] 就不更明显</w:t>
      </w:r>
    </w:p>
    <w:p>
      <w:pPr>
        <w:spacing w:after="40"/>
      </w:pPr>
      <w:r>
        <w:rPr>
          <w:sz w:val="21"/>
        </w:rPr>
        <w:t>[00:25:51 -&gt; 00:25:53] 就找两个差异明显就行</w:t>
      </w:r>
    </w:p>
    <w:p>
      <w:pPr>
        <w:spacing w:after="40"/>
      </w:pPr>
      <w:r>
        <w:rPr>
          <w:sz w:val="21"/>
        </w:rPr>
        <w:t>[00:25:53 -&gt; 00:25:55] 不需要每一个都搞出来</w:t>
      </w:r>
    </w:p>
    <w:p>
      <w:pPr>
        <w:spacing w:after="40"/>
      </w:pPr>
      <w:r>
        <w:rPr>
          <w:sz w:val="21"/>
        </w:rPr>
        <w:t>[00:25:55 -&gt; 00:26:01] 可以啊我觉得这个</w:t>
      </w:r>
    </w:p>
    <w:p>
      <w:pPr>
        <w:spacing w:after="40"/>
      </w:pPr>
      <w:r>
        <w:rPr>
          <w:sz w:val="21"/>
        </w:rPr>
        <w:t>[00:26:01 -&gt; 00:26:10] 除了这些问题</w:t>
      </w:r>
    </w:p>
    <w:p>
      <w:pPr>
        <w:spacing w:after="40"/>
      </w:pPr>
      <w:r>
        <w:rPr>
          <w:sz w:val="21"/>
        </w:rPr>
        <w:t>[00:26:10 -&gt; 00:26:14] 然后</w:t>
      </w:r>
    </w:p>
    <w:p>
      <w:pPr>
        <w:spacing w:after="40"/>
      </w:pPr>
      <w:r>
        <w:rPr>
          <w:sz w:val="21"/>
        </w:rPr>
        <w:t>[00:26:14 -&gt; 00:26:17] 根据我的</w:t>
      </w:r>
    </w:p>
    <w:p>
      <w:pPr>
        <w:spacing w:after="40"/>
      </w:pPr>
      <w:r>
        <w:rPr>
          <w:sz w:val="21"/>
        </w:rPr>
        <w:t>[00:26:17 -&gt; 00:26:19] 我的经验啊</w:t>
      </w:r>
    </w:p>
    <w:p>
      <w:pPr>
        <w:spacing w:after="40"/>
      </w:pPr>
      <w:r>
        <w:rPr>
          <w:sz w:val="21"/>
        </w:rPr>
        <w:t>[00:26:19 -&gt; 00:26:22] 如果去看文章</w:t>
      </w:r>
    </w:p>
    <w:p>
      <w:pPr>
        <w:spacing w:after="40"/>
      </w:pPr>
      <w:r>
        <w:rPr>
          <w:sz w:val="21"/>
        </w:rPr>
        <w:t>[00:26:22 -&gt; 00:26:24] 就是别人</w:t>
      </w:r>
    </w:p>
    <w:p>
      <w:pPr>
        <w:spacing w:after="40"/>
      </w:pPr>
      <w:r>
        <w:rPr>
          <w:sz w:val="21"/>
        </w:rPr>
        <w:t>[00:26:24 -&gt; 00:26:27] 一般会</w:t>
      </w:r>
    </w:p>
    <w:p>
      <w:pPr>
        <w:spacing w:after="40"/>
      </w:pPr>
      <w:r>
        <w:rPr>
          <w:sz w:val="21"/>
        </w:rPr>
        <w:t>[00:26:27 -&gt; 00:26:29] 自己在这个上面再做一个</w:t>
      </w:r>
    </w:p>
    <w:p>
      <w:pPr>
        <w:spacing w:after="40"/>
      </w:pPr>
      <w:r>
        <w:rPr>
          <w:sz w:val="21"/>
        </w:rPr>
        <w:t>[00:26:29 -&gt; 00:26:32] 实验</w:t>
      </w:r>
    </w:p>
    <w:p>
      <w:pPr>
        <w:spacing w:after="40"/>
      </w:pPr>
      <w:r>
        <w:rPr>
          <w:sz w:val="21"/>
        </w:rPr>
        <w:t>[00:26:32 -&gt; 00:26:34] 就是然后再跑几种电线</w:t>
      </w:r>
    </w:p>
    <w:p>
      <w:pPr>
        <w:spacing w:after="40"/>
      </w:pPr>
      <w:r>
        <w:rPr>
          <w:sz w:val="21"/>
        </w:rPr>
        <w:t>[00:26:34 -&gt; 00:26:36] 因为这个是数据库嘛</w:t>
      </w:r>
    </w:p>
    <w:p>
      <w:pPr>
        <w:spacing w:after="40"/>
      </w:pPr>
      <w:r>
        <w:rPr>
          <w:sz w:val="21"/>
        </w:rPr>
        <w:t>[00:26:36 -&gt; 00:26:38] 数据库最大的问题就是</w:t>
      </w:r>
    </w:p>
    <w:p>
      <w:pPr>
        <w:spacing w:after="40"/>
      </w:pPr>
      <w:r>
        <w:rPr>
          <w:sz w:val="21"/>
        </w:rPr>
        <w:t>[00:26:38 -&gt; 00:26:40] 基本都被做得很高了</w:t>
      </w:r>
    </w:p>
    <w:p>
      <w:pPr>
        <w:spacing w:after="40"/>
      </w:pPr>
      <w:r>
        <w:rPr>
          <w:sz w:val="21"/>
        </w:rPr>
        <w:t>[00:26:40 -&gt; 00:26:43] 就反正</w:t>
      </w:r>
    </w:p>
    <w:p>
      <w:pPr>
        <w:spacing w:after="40"/>
      </w:pPr>
      <w:r>
        <w:rPr>
          <w:sz w:val="21"/>
        </w:rPr>
        <w:t>[00:26:43 -&gt; 00:26:45] 很前三万的人做</w:t>
      </w:r>
    </w:p>
    <w:p>
      <w:pPr>
        <w:spacing w:after="40"/>
      </w:pPr>
      <w:r>
        <w:rPr>
          <w:sz w:val="21"/>
        </w:rPr>
        <w:t>[00:26:45 -&gt; 00:26:47] 一般他会靠自己用平台</w:t>
      </w:r>
    </w:p>
    <w:p>
      <w:pPr>
        <w:spacing w:after="40"/>
      </w:pPr>
      <w:r>
        <w:rPr>
          <w:sz w:val="21"/>
        </w:rPr>
        <w:t>[00:26:47 -&gt; 00:26:49] 一般我们自己再做一个</w:t>
      </w:r>
    </w:p>
    <w:p>
      <w:pPr>
        <w:spacing w:after="40"/>
      </w:pPr>
      <w:r>
        <w:rPr>
          <w:sz w:val="21"/>
        </w:rPr>
        <w:t>[00:26:49 -&gt; 00:26:51] 一般是</w:t>
      </w:r>
    </w:p>
    <w:p>
      <w:pPr>
        <w:spacing w:after="40"/>
      </w:pPr>
      <w:r>
        <w:rPr>
          <w:sz w:val="21"/>
        </w:rPr>
        <w:t>[00:26:51 -&gt; 00:26:53] 两种你看别人</w:t>
      </w:r>
    </w:p>
    <w:p>
      <w:pPr>
        <w:spacing w:after="40"/>
      </w:pPr>
      <w:r>
        <w:rPr>
          <w:sz w:val="21"/>
        </w:rPr>
        <w:t>[00:26:53 -&gt; 00:26:55] 也好多是用数据库去做</w:t>
      </w:r>
    </w:p>
    <w:p>
      <w:pPr>
        <w:spacing w:after="40"/>
      </w:pPr>
      <w:r>
        <w:rPr>
          <w:sz w:val="21"/>
        </w:rPr>
        <w:t>[00:26:55 -&gt; 00:26:57] 个验证然后自己在平台上</w:t>
      </w:r>
    </w:p>
    <w:p>
      <w:pPr>
        <w:spacing w:after="40"/>
      </w:pPr>
      <w:r>
        <w:rPr>
          <w:sz w:val="21"/>
        </w:rPr>
        <w:t>[00:26:57 -&gt; 00:26:59] 做一个</w:t>
      </w:r>
    </w:p>
    <w:p>
      <w:pPr>
        <w:spacing w:after="40"/>
      </w:pPr>
      <w:r>
        <w:rPr>
          <w:sz w:val="21"/>
        </w:rPr>
        <w:t>[00:26:59 -&gt; 00:27:05] 就是如果</w:t>
      </w:r>
    </w:p>
    <w:p>
      <w:pPr>
        <w:spacing w:after="40"/>
      </w:pPr>
      <w:r>
        <w:rPr>
          <w:sz w:val="21"/>
        </w:rPr>
        <w:t>[00:27:05 -&gt; 00:27:07] 再做一种实验</w:t>
      </w:r>
    </w:p>
    <w:p>
      <w:pPr>
        <w:spacing w:after="40"/>
      </w:pPr>
      <w:r>
        <w:rPr>
          <w:sz w:val="21"/>
        </w:rPr>
        <w:t>[00:27:07 -&gt; 00:27:09] 我感觉这个可能</w:t>
      </w:r>
    </w:p>
    <w:p>
      <w:pPr>
        <w:spacing w:after="40"/>
      </w:pPr>
      <w:r>
        <w:rPr>
          <w:sz w:val="21"/>
        </w:rPr>
        <w:t>[00:27:09 -&gt; 00:27:11] 发起他的可能性</w:t>
      </w:r>
    </w:p>
    <w:p>
      <w:pPr>
        <w:spacing w:after="40"/>
      </w:pPr>
      <w:r>
        <w:rPr>
          <w:sz w:val="21"/>
        </w:rPr>
        <w:t>[00:27:11 -&gt; 00:27:14] 会比较高</w:t>
      </w:r>
    </w:p>
    <w:p>
      <w:pPr>
        <w:spacing w:after="40"/>
      </w:pPr>
      <w:r>
        <w:rPr>
          <w:sz w:val="21"/>
        </w:rPr>
        <w:t>[00:27:14 -&gt; 00:27:16] 然后我上次</w:t>
      </w:r>
    </w:p>
    <w:p>
      <w:pPr>
        <w:spacing w:after="40"/>
      </w:pPr>
      <w:r>
        <w:rPr>
          <w:sz w:val="21"/>
        </w:rPr>
        <w:t>[00:27:16 -&gt; 00:27:18] 不是只是两个嘛你这个可能</w:t>
      </w:r>
    </w:p>
    <w:p>
      <w:pPr>
        <w:spacing w:after="40"/>
      </w:pPr>
      <w:r>
        <w:rPr>
          <w:sz w:val="21"/>
        </w:rPr>
        <w:t>[00:27:18 -&gt; 00:27:20] 是要做多个</w:t>
      </w:r>
    </w:p>
    <w:p>
      <w:pPr>
        <w:spacing w:after="40"/>
      </w:pPr>
      <w:r>
        <w:rPr>
          <w:sz w:val="21"/>
        </w:rPr>
        <w:t>[00:27:20 -&gt; 00:27:22] 那个啥的就是多个通道</w:t>
      </w:r>
    </w:p>
    <w:p>
      <w:pPr>
        <w:spacing w:after="40"/>
      </w:pPr>
      <w:r>
        <w:rPr>
          <w:sz w:val="21"/>
        </w:rPr>
        <w:t>[00:27:22 -&gt; 00:27:24] 我上次问那个学生</w:t>
      </w:r>
    </w:p>
    <w:p>
      <w:pPr>
        <w:spacing w:after="40"/>
      </w:pPr>
      <w:r>
        <w:rPr>
          <w:sz w:val="21"/>
        </w:rPr>
        <w:t>[00:27:24 -&gt; 00:27:26] 他说是有四个的</w:t>
      </w:r>
    </w:p>
    <w:p>
      <w:pPr>
        <w:spacing w:after="40"/>
      </w:pPr>
      <w:r>
        <w:rPr>
          <w:sz w:val="21"/>
        </w:rPr>
        <w:t>[00:27:26 -&gt; 00:27:28] 我在想是不是放到其他的</w:t>
      </w:r>
    </w:p>
    <w:p>
      <w:pPr>
        <w:spacing w:after="40"/>
      </w:pPr>
      <w:r>
        <w:rPr>
          <w:sz w:val="21"/>
        </w:rPr>
        <w:t>[00:27:28 -&gt; 00:27:31] 一些</w:t>
      </w:r>
    </w:p>
    <w:p>
      <w:pPr>
        <w:spacing w:after="40"/>
      </w:pPr>
      <w:r>
        <w:rPr>
          <w:sz w:val="21"/>
        </w:rPr>
        <w:t>[00:27:31 -&gt; 00:27:33] 教室的柜子里去了</w:t>
      </w:r>
    </w:p>
    <w:p>
      <w:pPr>
        <w:spacing w:after="40"/>
      </w:pPr>
      <w:r>
        <w:rPr>
          <w:sz w:val="21"/>
        </w:rPr>
        <w:t>[00:27:33 -&gt; 00:27:35] 你做吧</w:t>
      </w:r>
    </w:p>
    <w:p>
      <w:pPr>
        <w:spacing w:after="40"/>
      </w:pPr>
      <w:r>
        <w:rPr>
          <w:sz w:val="21"/>
        </w:rPr>
        <w:t>[00:27:35 -&gt; 00:27:39] 不还是说</w:t>
      </w:r>
    </w:p>
    <w:p>
      <w:pPr>
        <w:spacing w:after="40"/>
      </w:pPr>
      <w:r>
        <w:rPr>
          <w:sz w:val="21"/>
        </w:rPr>
        <w:t>[00:27:39 -&gt; 00:27:42] 我觉得这个会议论文</w:t>
      </w:r>
    </w:p>
    <w:p>
      <w:pPr>
        <w:spacing w:after="40"/>
      </w:pPr>
      <w:r>
        <w:rPr>
          <w:sz w:val="21"/>
        </w:rPr>
        <w:t>[00:27:42 -&gt; 00:27:44] 应该是没问题的</w:t>
      </w:r>
    </w:p>
    <w:p>
      <w:pPr>
        <w:spacing w:after="40"/>
      </w:pPr>
      <w:r>
        <w:rPr>
          <w:sz w:val="21"/>
        </w:rPr>
        <w:t>[00:27:44 -&gt; 00:27:46] 你们自己</w:t>
      </w:r>
    </w:p>
    <w:p>
      <w:pPr>
        <w:spacing w:after="40"/>
      </w:pPr>
      <w:r>
        <w:rPr>
          <w:sz w:val="21"/>
        </w:rPr>
        <w:t>[00:27:46 -&gt; 00:27:50] 反正你自己考虑吧</w:t>
      </w:r>
    </w:p>
    <w:p>
      <w:pPr>
        <w:spacing w:after="40"/>
      </w:pPr>
      <w:r>
        <w:rPr>
          <w:sz w:val="21"/>
        </w:rPr>
        <w:t>[00:27:50 -&gt; 00:27:52] 就如果</w:t>
      </w:r>
    </w:p>
    <w:p>
      <w:pPr>
        <w:spacing w:after="40"/>
      </w:pPr>
      <w:r>
        <w:rPr>
          <w:sz w:val="21"/>
        </w:rPr>
        <w:t>[00:27:52 -&gt; 00:27:54] 想发个SCI</w:t>
      </w:r>
    </w:p>
    <w:p>
      <w:pPr>
        <w:spacing w:after="40"/>
      </w:pPr>
      <w:r>
        <w:rPr>
          <w:sz w:val="21"/>
        </w:rPr>
        <w:t>[00:27:54 -&gt; 00:27:56] 那我估计可能就是</w:t>
      </w:r>
    </w:p>
    <w:p>
      <w:pPr>
        <w:spacing w:after="40"/>
      </w:pPr>
      <w:r>
        <w:rPr>
          <w:sz w:val="21"/>
        </w:rPr>
        <w:t>[00:27:56 -&gt; 00:27:58] 还差一个</w:t>
      </w:r>
    </w:p>
    <w:p>
      <w:pPr>
        <w:spacing w:after="40"/>
      </w:pPr>
      <w:r>
        <w:rPr>
          <w:sz w:val="21"/>
        </w:rPr>
        <w:t>[00:27:58 -&gt; 00:28:00] 就是要在我们上面</w:t>
      </w:r>
    </w:p>
    <w:p>
      <w:pPr>
        <w:spacing w:after="40"/>
      </w:pPr>
      <w:r>
        <w:rPr>
          <w:sz w:val="21"/>
        </w:rPr>
        <w:t>[00:28:00 -&gt; 00:28:02] 自己再跑几种数据</w:t>
      </w:r>
    </w:p>
    <w:p>
      <w:pPr>
        <w:spacing w:after="40"/>
      </w:pPr>
      <w:r>
        <w:rPr>
          <w:sz w:val="21"/>
        </w:rPr>
        <w:t>[00:28:02 -&gt; 00:28:04] 然后再跟其他的对比一下</w:t>
      </w:r>
    </w:p>
    <w:p>
      <w:pPr>
        <w:spacing w:after="40"/>
      </w:pPr>
      <w:r>
        <w:rPr>
          <w:sz w:val="21"/>
        </w:rPr>
        <w:t>[00:28:04 -&gt; 00:28:07] 就是如果</w:t>
      </w:r>
    </w:p>
    <w:p>
      <w:pPr>
        <w:spacing w:after="40"/>
      </w:pPr>
      <w:r>
        <w:rPr>
          <w:sz w:val="21"/>
        </w:rPr>
        <w:t>[00:28:07 -&gt; 00:28:09] 只发个会议论文</w:t>
      </w:r>
    </w:p>
    <w:p>
      <w:pPr>
        <w:spacing w:after="40"/>
      </w:pPr>
      <w:r>
        <w:rPr>
          <w:sz w:val="21"/>
        </w:rPr>
        <w:t>[00:28:09 -&gt; 00:28:11] 我感觉这个投出去</w:t>
      </w:r>
    </w:p>
    <w:p>
      <w:pPr>
        <w:spacing w:after="40"/>
      </w:pPr>
      <w:r>
        <w:rPr>
          <w:sz w:val="21"/>
        </w:rPr>
        <w:t>[00:28:11 -&gt; 00:28:13] 应该也没什么问题</w:t>
      </w:r>
    </w:p>
    <w:p>
      <w:pPr>
        <w:spacing w:after="40"/>
      </w:pPr>
      <w:r>
        <w:rPr>
          <w:sz w:val="21"/>
        </w:rPr>
        <w:t>[00:28:13 -&gt; 00:28:15] 我感觉要是时间够的话</w:t>
      </w:r>
    </w:p>
    <w:p>
      <w:pPr>
        <w:spacing w:after="40"/>
      </w:pPr>
      <w:r>
        <w:rPr>
          <w:sz w:val="21"/>
        </w:rPr>
        <w:t>[00:28:15 -&gt; 00:28:17] 多做几种实验也是没问题的</w:t>
      </w:r>
    </w:p>
    <w:p>
      <w:pPr>
        <w:spacing w:after="40"/>
      </w:pPr>
      <w:r>
        <w:rPr>
          <w:sz w:val="21"/>
        </w:rPr>
        <w:t>[00:28:17 -&gt; 00:28:21] 可以是吧</w:t>
      </w:r>
    </w:p>
    <w:p>
      <w:pPr>
        <w:spacing w:after="40"/>
      </w:pPr>
      <w:r>
        <w:rPr>
          <w:sz w:val="21"/>
        </w:rPr>
        <w:t>[00:28:21 -&gt; 00:28:23] 那就我看</w:t>
      </w:r>
    </w:p>
    <w:p>
      <w:pPr>
        <w:spacing w:after="40"/>
      </w:pPr>
      <w:r>
        <w:rPr>
          <w:sz w:val="21"/>
        </w:rPr>
        <w:t>[00:28:23 -&gt; 00:28:25] 等他完学我</w:t>
      </w:r>
    </w:p>
    <w:p>
      <w:pPr>
        <w:spacing w:after="40"/>
      </w:pPr>
      <w:r>
        <w:rPr>
          <w:sz w:val="21"/>
        </w:rPr>
        <w:t>[00:28:25 -&gt; 00:28:27] 我去找一下</w:t>
      </w:r>
    </w:p>
    <w:p>
      <w:pPr>
        <w:spacing w:after="40"/>
      </w:pPr>
      <w:r>
        <w:rPr>
          <w:sz w:val="21"/>
        </w:rPr>
        <w:t>[00:28:27 -&gt; 00:28:29] 那天我跟学生说</w:t>
      </w:r>
    </w:p>
    <w:p>
      <w:pPr>
        <w:spacing w:after="40"/>
      </w:pPr>
      <w:r>
        <w:rPr>
          <w:sz w:val="21"/>
        </w:rPr>
        <w:t>[00:28:29 -&gt; 00:28:31] 他说是有四个的我估计</w:t>
      </w:r>
    </w:p>
    <w:p>
      <w:pPr>
        <w:spacing w:after="40"/>
      </w:pPr>
      <w:r>
        <w:rPr>
          <w:sz w:val="21"/>
        </w:rPr>
        <w:t>[00:28:31 -&gt; 00:28:33] 应该没丢</w:t>
      </w:r>
    </w:p>
    <w:p>
      <w:pPr>
        <w:spacing w:after="40"/>
      </w:pPr>
      <w:r>
        <w:rPr>
          <w:sz w:val="21"/>
        </w:rPr>
        <w:t>[00:28:33 -&gt; 00:28:35] 可能是放到旁边的</w:t>
      </w:r>
    </w:p>
    <w:p>
      <w:pPr>
        <w:spacing w:after="40"/>
      </w:pPr>
      <w:r>
        <w:rPr>
          <w:sz w:val="21"/>
        </w:rPr>
        <w:t>[00:28:35 -&gt; 00:28:37] 有的东西</w:t>
      </w:r>
    </w:p>
    <w:p>
      <w:pPr>
        <w:spacing w:after="40"/>
      </w:pPr>
      <w:r>
        <w:rPr>
          <w:sz w:val="21"/>
        </w:rPr>
        <w:t>[00:28:37 -&gt; 00:28:39] 有可能放在旁边的</w:t>
      </w:r>
    </w:p>
    <w:p>
      <w:pPr>
        <w:spacing w:after="40"/>
      </w:pPr>
      <w:r>
        <w:rPr>
          <w:sz w:val="21"/>
        </w:rPr>
        <w:t>[00:28:39 -&gt; 00:28:41] 那些柜子里</w:t>
      </w:r>
    </w:p>
    <w:p>
      <w:pPr>
        <w:spacing w:after="40"/>
      </w:pPr>
      <w:r>
        <w:rPr>
          <w:sz w:val="21"/>
        </w:rPr>
        <w:t>[00:28:44 -&gt; 00:28:46] 但是如果没有</w:t>
      </w:r>
    </w:p>
    <w:p>
      <w:pPr>
        <w:spacing w:after="40"/>
      </w:pPr>
      <w:r>
        <w:rPr>
          <w:sz w:val="21"/>
        </w:rPr>
        <w:t>[00:28:46 -&gt; 00:28:48] 那个东西的话也不好做</w:t>
      </w:r>
    </w:p>
    <w:p>
      <w:pPr>
        <w:spacing w:after="40"/>
      </w:pPr>
      <w:r>
        <w:rPr>
          <w:sz w:val="21"/>
        </w:rPr>
        <w:t>[00:28:48 -&gt; 00:28:50] 光靠两个</w:t>
      </w:r>
    </w:p>
    <w:p>
      <w:pPr>
        <w:spacing w:after="40"/>
      </w:pPr>
      <w:r>
        <w:rPr>
          <w:sz w:val="21"/>
        </w:rPr>
        <w:t>[00:28:50 -&gt; 00:28:53] 两个传感器</w:t>
      </w:r>
    </w:p>
    <w:p>
      <w:pPr>
        <w:spacing w:after="40"/>
      </w:pPr>
      <w:r>
        <w:rPr>
          <w:sz w:val="21"/>
        </w:rPr>
        <w:t>[00:28:53 -&gt; 00:28:55] 我感觉也不是很好做的样子</w:t>
      </w:r>
    </w:p>
    <w:p>
      <w:pPr>
        <w:spacing w:after="40"/>
      </w:pPr>
      <w:r>
        <w:rPr>
          <w:sz w:val="21"/>
        </w:rPr>
        <w:t>[00:28:55 -&gt; 00:28:59] 我去找一下</w:t>
      </w:r>
    </w:p>
    <w:p>
      <w:pPr>
        <w:spacing w:after="40"/>
      </w:pPr>
      <w:r>
        <w:rPr>
          <w:sz w:val="21"/>
        </w:rPr>
        <w:t>[00:28:59 -&gt; 00:29:01] 如果能找到我们</w:t>
      </w:r>
    </w:p>
    <w:p>
      <w:pPr>
        <w:spacing w:after="40"/>
      </w:pPr>
      <w:r>
        <w:rPr>
          <w:sz w:val="21"/>
        </w:rPr>
        <w:t>[00:29:01 -&gt; 00:29:04] 就做一下</w:t>
      </w:r>
    </w:p>
    <w:p>
      <w:pPr>
        <w:spacing w:after="40"/>
      </w:pPr>
      <w:r>
        <w:rPr>
          <w:sz w:val="21"/>
        </w:rPr>
        <w:t>[00:29:04 -&gt; 00:29:06] 那如果万一找不到</w:t>
      </w:r>
    </w:p>
    <w:p>
      <w:pPr>
        <w:spacing w:after="40"/>
      </w:pPr>
      <w:r>
        <w:rPr>
          <w:sz w:val="21"/>
        </w:rPr>
        <w:t>[00:29:06 -&gt; 00:29:08] 我感觉两个传感器</w:t>
      </w:r>
    </w:p>
    <w:p>
      <w:pPr>
        <w:spacing w:after="40"/>
      </w:pPr>
      <w:r>
        <w:rPr>
          <w:sz w:val="21"/>
        </w:rPr>
        <w:t>[00:29:08 -&gt; 00:29:10] 就要说服力</w:t>
      </w:r>
    </w:p>
    <w:p>
      <w:pPr>
        <w:spacing w:after="40"/>
      </w:pPr>
      <w:r>
        <w:rPr>
          <w:sz w:val="21"/>
        </w:rPr>
        <w:t>[00:29:10 -&gt; 00:29:13] 那你可以开始时间了</w:t>
      </w:r>
    </w:p>
    <w:p>
      <w:pPr>
        <w:spacing w:after="40"/>
      </w:pPr>
      <w:r>
        <w:rPr>
          <w:sz w:val="21"/>
        </w:rPr>
        <w:t>[00:29:13 -&gt; 00:29:20] 反正</w:t>
      </w:r>
    </w:p>
    <w:p>
      <w:pPr>
        <w:spacing w:after="40"/>
      </w:pPr>
      <w:r>
        <w:rPr>
          <w:sz w:val="21"/>
        </w:rPr>
        <w:t>[00:29:20 -&gt; 00:29:22] 就大概就是这个结果吧</w:t>
      </w:r>
    </w:p>
    <w:p>
      <w:pPr>
        <w:spacing w:after="40"/>
      </w:pPr>
      <w:r>
        <w:rPr>
          <w:sz w:val="21"/>
        </w:rPr>
        <w:t>[00:29:22 -&gt; 00:29:24] 反正你就</w:t>
      </w:r>
    </w:p>
    <w:p>
      <w:pPr>
        <w:spacing w:after="40"/>
      </w:pPr>
      <w:r>
        <w:rPr>
          <w:sz w:val="21"/>
        </w:rPr>
        <w:t>[00:29:24 -&gt; 00:29:26] 你就照着别人的论文</w:t>
      </w:r>
    </w:p>
    <w:p>
      <w:pPr>
        <w:spacing w:after="40"/>
      </w:pPr>
      <w:r>
        <w:rPr>
          <w:sz w:val="21"/>
        </w:rPr>
        <w:t>[00:29:26 -&gt; 00:29:28] 这个框架</w:t>
      </w:r>
    </w:p>
    <w:p>
      <w:pPr>
        <w:spacing w:after="40"/>
      </w:pPr>
      <w:r>
        <w:rPr>
          <w:sz w:val="21"/>
        </w:rPr>
        <w:t>[00:29:28 -&gt; 00:29:30] 先写</w:t>
      </w:r>
    </w:p>
    <w:p>
      <w:pPr>
        <w:spacing w:after="40"/>
      </w:pPr>
      <w:r>
        <w:rPr>
          <w:sz w:val="21"/>
        </w:rPr>
        <w:t>[00:29:30 -&gt; 00:29:32] 边写</w:t>
      </w:r>
    </w:p>
    <w:p>
      <w:pPr>
        <w:spacing w:after="40"/>
      </w:pPr>
      <w:r>
        <w:rPr>
          <w:sz w:val="21"/>
        </w:rPr>
        <w:t>[00:29:32 -&gt; 00:29:34] 我们就边看</w:t>
      </w:r>
    </w:p>
    <w:p>
      <w:pPr>
        <w:spacing w:after="40"/>
      </w:pPr>
      <w:r>
        <w:rPr>
          <w:sz w:val="21"/>
        </w:rPr>
        <w:t>[00:29:34 -&gt; 00:29:36] 那个时间后面等补了</w:t>
      </w:r>
    </w:p>
    <w:p>
      <w:pPr>
        <w:spacing w:after="40"/>
      </w:pPr>
      <w:r>
        <w:rPr>
          <w:sz w:val="21"/>
        </w:rPr>
        <w:t>[00:29:36 -&gt; 00:29:38] 我们就直接加上去</w:t>
      </w:r>
    </w:p>
    <w:p>
      <w:pPr>
        <w:spacing w:after="40"/>
      </w:pPr>
      <w:r>
        <w:rPr>
          <w:sz w:val="21"/>
        </w:rPr>
        <w:t>[00:29:38 -&gt; 00:29:41] 点不了</w:t>
      </w:r>
    </w:p>
    <w:p>
      <w:pPr>
        <w:spacing w:after="40"/>
      </w:pPr>
      <w:r>
        <w:rPr>
          <w:sz w:val="21"/>
        </w:rPr>
        <w:t>[00:29:41 -&gt; 00:29:43] 最大的问题就是</w:t>
      </w:r>
    </w:p>
    <w:p>
      <w:pPr>
        <w:spacing w:after="40"/>
      </w:pPr>
      <w:r>
        <w:rPr>
          <w:sz w:val="21"/>
        </w:rPr>
        <w:t>[00:29:43 -&gt; 00:29:45] 那个分几组</w:t>
      </w:r>
    </w:p>
    <w:p>
      <w:pPr>
        <w:spacing w:after="40"/>
      </w:pPr>
      <w:r>
        <w:rPr>
          <w:sz w:val="21"/>
        </w:rPr>
        <w:t>[00:29:45 -&gt; 00:29:47] 这个拍准时</w:t>
      </w:r>
    </w:p>
    <w:p>
      <w:pPr>
        <w:spacing w:after="40"/>
      </w:pPr>
      <w:r>
        <w:rPr>
          <w:sz w:val="21"/>
        </w:rPr>
        <w:t>[00:29:47 -&gt; 00:29:50] 还要补一个</w:t>
      </w:r>
    </w:p>
    <w:p>
      <w:pPr>
        <w:spacing w:after="40"/>
      </w:pPr>
      <w:r>
        <w:rPr>
          <w:sz w:val="21"/>
        </w:rPr>
        <w:t>[00:29:50 -&gt; 00:29:56] 网络图</w:t>
      </w:r>
    </w:p>
    <w:p>
      <w:pPr>
        <w:spacing w:after="40"/>
      </w:pPr>
      <w:r>
        <w:rPr>
          <w:sz w:val="21"/>
        </w:rPr>
        <w:t>[00:29:56 -&gt; 00:30:01] 就是怎么分</w:t>
      </w:r>
    </w:p>
    <w:p>
      <w:pPr>
        <w:spacing w:after="40"/>
      </w:pPr>
      <w:r>
        <w:rPr>
          <w:sz w:val="21"/>
        </w:rPr>
        <w:t>[00:30:01 -&gt; 00:30:04] 就是</w:t>
      </w:r>
    </w:p>
    <w:p>
      <w:pPr>
        <w:spacing w:after="40"/>
      </w:pPr>
      <w:r>
        <w:rPr>
          <w:sz w:val="21"/>
        </w:rPr>
        <w:t>[00:30:04 -&gt; 00:30:06] 比如你现在是</w:t>
      </w:r>
    </w:p>
    <w:p>
      <w:pPr>
        <w:spacing w:after="40"/>
      </w:pPr>
      <w:r>
        <w:rPr>
          <w:sz w:val="21"/>
        </w:rPr>
        <w:t>[00:30:06 -&gt; 00:30:08] 十分</w:t>
      </w:r>
    </w:p>
    <w:p>
      <w:pPr>
        <w:spacing w:after="40"/>
      </w:pPr>
      <w:r>
        <w:rPr>
          <w:sz w:val="21"/>
        </w:rPr>
        <w:t>[00:30:08 -&gt; 00:30:10] 然后加上一分的十组</w:t>
      </w:r>
    </w:p>
    <w:p>
      <w:pPr>
        <w:spacing w:after="40"/>
      </w:pPr>
      <w:r>
        <w:rPr>
          <w:sz w:val="21"/>
        </w:rPr>
        <w:t>[00:30:10 -&gt; 00:30:12] 然后每一组</w:t>
      </w:r>
    </w:p>
    <w:p>
      <w:pPr>
        <w:spacing w:after="40"/>
      </w:pPr>
      <w:r>
        <w:rPr>
          <w:sz w:val="21"/>
        </w:rPr>
        <w:t>[00:30:12 -&gt; 00:30:15] 它的那个网络</w:t>
      </w:r>
    </w:p>
    <w:p>
      <w:pPr>
        <w:spacing w:after="40"/>
      </w:pPr>
      <w:r>
        <w:rPr>
          <w:sz w:val="21"/>
        </w:rPr>
        <w:t>[00:30:15 -&gt; 00:30:17] 画出来是怎么样的</w:t>
      </w:r>
    </w:p>
    <w:p>
      <w:pPr>
        <w:spacing w:after="40"/>
      </w:pPr>
      <w:r>
        <w:rPr>
          <w:sz w:val="21"/>
        </w:rPr>
        <w:t>[00:30:17 -&gt; 00:30:19] 哪一个</w:t>
      </w:r>
    </w:p>
    <w:p>
      <w:pPr>
        <w:spacing w:after="40"/>
      </w:pPr>
      <w:r>
        <w:rPr>
          <w:sz w:val="21"/>
        </w:rPr>
        <w:t>[00:30:19 -&gt; 00:30:21] 哪一个脸图</w:t>
      </w:r>
    </w:p>
    <w:p>
      <w:pPr>
        <w:spacing w:after="40"/>
      </w:pPr>
      <w:r>
        <w:rPr>
          <w:sz w:val="21"/>
        </w:rPr>
        <w:t>[00:30:21 -&gt; 00:30:23] 找个网络图给你看</w:t>
      </w:r>
    </w:p>
    <w:p>
      <w:pPr>
        <w:spacing w:after="40"/>
      </w:pPr>
      <w:r>
        <w:rPr>
          <w:sz w:val="21"/>
        </w:rPr>
        <w:t>[00:30:23 -&gt; 00:30:25] 反正就是把它画成结联合</w:t>
      </w:r>
    </w:p>
    <w:p>
      <w:pPr>
        <w:spacing w:after="40"/>
      </w:pPr>
      <w:r>
        <w:rPr>
          <w:sz w:val="21"/>
        </w:rPr>
        <w:t>[00:30:25 -&gt; 00:30:27] 因为我们这个就是用的这种</w:t>
      </w:r>
    </w:p>
    <w:p>
      <w:pPr>
        <w:spacing w:after="40"/>
      </w:pPr>
      <w:r>
        <w:rPr>
          <w:sz w:val="21"/>
        </w:rPr>
        <w:t>[00:30:27 -&gt; 00:30:29] 复杂无用的理论吧</w:t>
      </w:r>
    </w:p>
    <w:p>
      <w:pPr>
        <w:spacing w:after="40"/>
      </w:pPr>
      <w:r>
        <w:rPr>
          <w:sz w:val="21"/>
        </w:rPr>
        <w:t>[00:30:29 -&gt; 00:30:31] 就是</w:t>
      </w:r>
    </w:p>
    <w:p>
      <w:pPr>
        <w:spacing w:after="40"/>
      </w:pPr>
      <w:r>
        <w:rPr>
          <w:sz w:val="21"/>
        </w:rPr>
        <w:t>[00:30:31 -&gt; 00:30:34] 就有点像之前那个</w:t>
      </w:r>
    </w:p>
    <w:p>
      <w:pPr>
        <w:spacing w:after="40"/>
      </w:pPr>
      <w:r>
        <w:rPr>
          <w:sz w:val="21"/>
        </w:rPr>
        <w:t>[00:30:34 -&gt; 00:30:36] 传递里面那个图嘛</w:t>
      </w:r>
    </w:p>
    <w:p>
      <w:pPr>
        <w:spacing w:after="40"/>
      </w:pPr>
      <w:r>
        <w:rPr>
          <w:sz w:val="21"/>
        </w:rPr>
        <w:t>[00:30:36 -&gt; 00:30:38] 那个简单的</w:t>
      </w:r>
    </w:p>
    <w:p>
      <w:pPr>
        <w:spacing w:after="40"/>
      </w:pPr>
      <w:r>
        <w:rPr>
          <w:sz w:val="21"/>
        </w:rPr>
        <w:t>[00:30:38 -&gt; 00:30:40] 试一图</w:t>
      </w:r>
    </w:p>
    <w:p>
      <w:pPr>
        <w:spacing w:after="40"/>
      </w:pPr>
      <w:r>
        <w:rPr>
          <w:sz w:val="21"/>
        </w:rPr>
        <w:t>[00:30:40 -&gt; 00:30:47] 差不多</w:t>
      </w:r>
    </w:p>
    <w:p>
      <w:pPr>
        <w:spacing w:after="40"/>
      </w:pPr>
      <w:r>
        <w:rPr>
          <w:sz w:val="21"/>
        </w:rPr>
        <w:t>[00:30:47 -&gt; 00:30:49] 就是哪种状态</w:t>
      </w:r>
    </w:p>
    <w:p>
      <w:pPr>
        <w:spacing w:after="40"/>
      </w:pPr>
      <w:r>
        <w:rPr>
          <w:sz w:val="21"/>
        </w:rPr>
        <w:t>[00:30:49 -&gt; 00:30:52] 画出来的</w:t>
      </w:r>
    </w:p>
    <w:p>
      <w:pPr>
        <w:spacing w:after="40"/>
      </w:pPr>
      <w:r>
        <w:rPr>
          <w:sz w:val="21"/>
        </w:rPr>
        <w:t>[00:30:52 -&gt; 00:30:54] 但是这里有那个状态</w:t>
      </w:r>
    </w:p>
    <w:p>
      <w:pPr>
        <w:spacing w:after="40"/>
      </w:pPr>
      <w:r>
        <w:rPr>
          <w:sz w:val="21"/>
        </w:rPr>
        <w:t>[00:30:54 -&gt; 00:30:57] 转移的那个图倒是也</w:t>
      </w:r>
    </w:p>
    <w:p>
      <w:pPr>
        <w:spacing w:after="40"/>
      </w:pPr>
      <w:r>
        <w:rPr>
          <w:sz w:val="21"/>
        </w:rPr>
        <w:t>[00:30:57 -&gt; 00:31:00] 差不多了</w:t>
      </w:r>
    </w:p>
    <w:p>
      <w:pPr>
        <w:spacing w:after="40"/>
      </w:pPr>
      <w:r>
        <w:rPr>
          <w:sz w:val="21"/>
        </w:rPr>
        <w:t>[00:31:00 -&gt; 00:31:02] 然后那个柔程图</w:t>
      </w:r>
    </w:p>
    <w:p>
      <w:pPr>
        <w:spacing w:after="40"/>
      </w:pPr>
      <w:r>
        <w:rPr>
          <w:sz w:val="21"/>
        </w:rPr>
        <w:t>[00:31:02 -&gt; 00:31:05] 我感觉就最好配一些</w:t>
      </w:r>
    </w:p>
    <w:p>
      <w:pPr>
        <w:spacing w:after="40"/>
      </w:pPr>
      <w:r>
        <w:rPr>
          <w:sz w:val="21"/>
        </w:rPr>
        <w:t>[00:31:05 -&gt; 00:31:07] 然后画手本子</w:t>
      </w:r>
    </w:p>
    <w:p>
      <w:pPr>
        <w:spacing w:after="40"/>
      </w:pPr>
      <w:r>
        <w:rPr>
          <w:sz w:val="21"/>
        </w:rPr>
        <w:t>[00:31:07 -&gt; 00:31:10] 能配一些</w:t>
      </w:r>
    </w:p>
    <w:p>
      <w:pPr>
        <w:spacing w:after="40"/>
      </w:pPr>
      <w:r>
        <w:rPr>
          <w:sz w:val="21"/>
        </w:rPr>
        <w:t>[00:31:10 -&gt; 00:31:12] 图片进去</w:t>
      </w:r>
    </w:p>
    <w:p>
      <w:pPr>
        <w:spacing w:after="40"/>
      </w:pPr>
      <w:r>
        <w:rPr>
          <w:sz w:val="21"/>
        </w:rPr>
        <w:t>[00:31:12 -&gt; 00:31:14] 更高级</w:t>
      </w:r>
    </w:p>
    <w:p>
      <w:pPr>
        <w:spacing w:after="40"/>
      </w:pPr>
      <w:r>
        <w:rPr>
          <w:sz w:val="21"/>
        </w:rPr>
        <w:t>[00:31:14 -&gt; 00:31:16] 就是你看这种型号</w:t>
      </w:r>
    </w:p>
    <w:p>
      <w:pPr>
        <w:spacing w:after="40"/>
      </w:pPr>
      <w:r>
        <w:rPr>
          <w:sz w:val="21"/>
        </w:rPr>
        <w:t>[00:31:16 -&gt; 00:31:18] 如果你其实不用说</w:t>
      </w:r>
    </w:p>
    <w:p>
      <w:pPr>
        <w:spacing w:after="40"/>
      </w:pPr>
      <w:r>
        <w:rPr>
          <w:sz w:val="21"/>
        </w:rPr>
        <w:t>[00:31:18 -&gt; 00:31:20] 三组啊</w:t>
      </w:r>
    </w:p>
    <w:p>
      <w:pPr>
        <w:spacing w:after="40"/>
      </w:pPr>
      <w:r>
        <w:rPr>
          <w:sz w:val="21"/>
        </w:rPr>
        <w:t>[00:31:20 -&gt; 00:31:22] 你就画一个</w:t>
      </w:r>
    </w:p>
    <w:p>
      <w:pPr>
        <w:spacing w:after="40"/>
      </w:pPr>
      <w:r>
        <w:rPr>
          <w:sz w:val="21"/>
        </w:rPr>
        <w:t>[00:31:22 -&gt; 00:31:24] 我就会画一个</w:t>
      </w:r>
    </w:p>
    <w:p>
      <w:pPr>
        <w:spacing w:after="40"/>
      </w:pPr>
      <w:r>
        <w:rPr>
          <w:sz w:val="21"/>
        </w:rPr>
        <w:t>[00:31:24 -&gt; 00:31:26] 三个组的</w:t>
      </w:r>
    </w:p>
    <w:p>
      <w:pPr>
        <w:spacing w:after="40"/>
      </w:pPr>
      <w:r>
        <w:rPr>
          <w:sz w:val="21"/>
        </w:rPr>
        <w:t>[00:31:26 -&gt; 00:31:28] 三个通道的实现序列</w:t>
      </w:r>
    </w:p>
    <w:p>
      <w:pPr>
        <w:spacing w:after="40"/>
      </w:pPr>
      <w:r>
        <w:rPr>
          <w:sz w:val="21"/>
        </w:rPr>
        <w:t>[00:31:28 -&gt; 00:31:30] 我就不写这个三组正中通道</w:t>
      </w:r>
    </w:p>
    <w:p>
      <w:pPr>
        <w:spacing w:after="40"/>
      </w:pPr>
      <w:r>
        <w:rPr>
          <w:sz w:val="21"/>
        </w:rPr>
        <w:t>[00:31:30 -&gt; 00:31:33] 然后分窗</w:t>
      </w:r>
    </w:p>
    <w:p>
      <w:pPr>
        <w:spacing w:after="40"/>
      </w:pPr>
      <w:r>
        <w:rPr>
          <w:sz w:val="21"/>
        </w:rPr>
        <w:t>[00:31:33 -&gt; 00:31:35] 就直接</w:t>
      </w:r>
    </w:p>
    <w:p>
      <w:pPr>
        <w:spacing w:after="40"/>
      </w:pPr>
      <w:r>
        <w:rPr>
          <w:sz w:val="21"/>
        </w:rPr>
        <w:t>[00:31:35 -&gt; 00:31:37] 把那个分窗的那个过程</w:t>
      </w:r>
    </w:p>
    <w:p>
      <w:pPr>
        <w:spacing w:after="40"/>
      </w:pPr>
      <w:r>
        <w:rPr>
          <w:sz w:val="21"/>
        </w:rPr>
        <w:t>[00:31:37 -&gt; 00:31:39] 然后用一个框框把那个</w:t>
      </w:r>
    </w:p>
    <w:p>
      <w:pPr>
        <w:spacing w:after="40"/>
      </w:pPr>
      <w:r>
        <w:rPr>
          <w:sz w:val="21"/>
        </w:rPr>
        <w:t>[00:31:39 -&gt; 00:31:41] 信号分出来</w:t>
      </w:r>
    </w:p>
    <w:p>
      <w:pPr>
        <w:spacing w:after="40"/>
      </w:pPr>
      <w:r>
        <w:rPr>
          <w:sz w:val="21"/>
        </w:rPr>
        <w:t>[00:31:41 -&gt; 00:31:43] 然后画几个框框就证明分了</w:t>
      </w:r>
    </w:p>
    <w:p>
      <w:pPr>
        <w:spacing w:after="40"/>
      </w:pPr>
      <w:r>
        <w:rPr>
          <w:sz w:val="21"/>
        </w:rPr>
        <w:t>[00:31:43 -&gt; 00:31:45] 几个窗这样子</w:t>
      </w:r>
    </w:p>
    <w:p>
      <w:pPr>
        <w:spacing w:after="40"/>
      </w:pPr>
      <w:r>
        <w:rPr>
          <w:sz w:val="21"/>
        </w:rPr>
        <w:t>[00:31:45 -&gt; 00:31:48] 就是画一个试一图出来</w:t>
      </w:r>
    </w:p>
    <w:p>
      <w:pPr>
        <w:spacing w:after="40"/>
      </w:pPr>
      <w:r>
        <w:rPr>
          <w:sz w:val="21"/>
        </w:rPr>
        <w:t>[00:31:48 -&gt; 00:31:50] 它就更加清楚</w:t>
      </w:r>
    </w:p>
    <w:p>
      <w:pPr>
        <w:spacing w:after="40"/>
      </w:pPr>
      <w:r>
        <w:rPr>
          <w:sz w:val="21"/>
        </w:rPr>
        <w:t>[00:31:50 -&gt; 00:31:52] 别人知道这个分窗</w:t>
      </w:r>
    </w:p>
    <w:p>
      <w:pPr>
        <w:spacing w:after="40"/>
      </w:pPr>
      <w:r>
        <w:rPr>
          <w:sz w:val="21"/>
        </w:rPr>
        <w:t>[00:31:52 -&gt; 00:31:54] 就是打了一个框</w:t>
      </w:r>
    </w:p>
    <w:p>
      <w:pPr>
        <w:spacing w:after="40"/>
      </w:pPr>
      <w:r>
        <w:rPr>
          <w:sz w:val="21"/>
        </w:rPr>
        <w:t>[00:31:54 -&gt; 00:31:57] 去解了一段信号出来</w:t>
      </w:r>
    </w:p>
    <w:p>
      <w:pPr>
        <w:spacing w:after="40"/>
      </w:pPr>
      <w:r>
        <w:rPr>
          <w:sz w:val="21"/>
        </w:rPr>
        <w:t>[00:31:57 -&gt; 00:31:59] 然后符号画</w:t>
      </w:r>
    </w:p>
    <w:p>
      <w:pPr>
        <w:spacing w:after="40"/>
      </w:pPr>
      <w:r>
        <w:rPr>
          <w:sz w:val="21"/>
        </w:rPr>
        <w:t>[00:31:59 -&gt; 00:32:01] 你看我就会拿一个信号</w:t>
      </w:r>
    </w:p>
    <w:p>
      <w:pPr>
        <w:spacing w:after="40"/>
      </w:pPr>
      <w:r>
        <w:rPr>
          <w:sz w:val="21"/>
        </w:rPr>
        <w:t>[00:32:01 -&gt; 00:32:03] 然后</w:t>
      </w:r>
    </w:p>
    <w:p>
      <w:pPr>
        <w:spacing w:after="40"/>
      </w:pPr>
      <w:r>
        <w:rPr>
          <w:sz w:val="21"/>
        </w:rPr>
        <w:t>[00:32:03 -&gt; 00:32:05] 把它等分成几分</w:t>
      </w:r>
    </w:p>
    <w:p>
      <w:pPr>
        <w:spacing w:after="40"/>
      </w:pPr>
      <w:r>
        <w:rPr>
          <w:sz w:val="21"/>
        </w:rPr>
        <w:t>[00:32:05 -&gt; 00:32:07] 然后就是用这个ABCD</w:t>
      </w:r>
    </w:p>
    <w:p>
      <w:pPr>
        <w:spacing w:after="40"/>
      </w:pPr>
      <w:r>
        <w:rPr>
          <w:sz w:val="21"/>
        </w:rPr>
        <w:t>[00:32:07 -&gt; 00:32:09] 来表示每一个</w:t>
      </w:r>
    </w:p>
    <w:p>
      <w:pPr>
        <w:spacing w:after="40"/>
      </w:pPr>
      <w:r>
        <w:rPr>
          <w:sz w:val="21"/>
        </w:rPr>
        <w:t>[00:32:09 -&gt; 00:32:11] 等分的就是符号画</w:t>
      </w:r>
    </w:p>
    <w:p>
      <w:pPr>
        <w:spacing w:after="40"/>
      </w:pPr>
      <w:r>
        <w:rPr>
          <w:sz w:val="21"/>
        </w:rPr>
        <w:t>[00:32:11 -&gt; 00:32:13] 然后状态转移就是</w:t>
      </w:r>
    </w:p>
    <w:p>
      <w:pPr>
        <w:spacing w:after="40"/>
      </w:pPr>
      <w:r>
        <w:rPr>
          <w:sz w:val="21"/>
        </w:rPr>
        <w:t>[00:32:13 -&gt; 00:32:15] 我们一般就</w:t>
      </w:r>
    </w:p>
    <w:p>
      <w:pPr>
        <w:spacing w:after="40"/>
      </w:pPr>
      <w:r>
        <w:rPr>
          <w:sz w:val="21"/>
        </w:rPr>
        <w:t>[00:32:15 -&gt; 00:32:17] 不会光写文字</w:t>
      </w:r>
    </w:p>
    <w:p>
      <w:pPr>
        <w:spacing w:after="40"/>
      </w:pPr>
      <w:r>
        <w:rPr>
          <w:sz w:val="21"/>
        </w:rPr>
        <w:t>[00:32:17 -&gt; 00:32:19] 就是会配</w:t>
      </w:r>
    </w:p>
    <w:p>
      <w:pPr>
        <w:spacing w:after="40"/>
      </w:pPr>
      <w:r>
        <w:rPr>
          <w:sz w:val="21"/>
        </w:rPr>
        <w:t>[00:32:19 -&gt; 00:32:21] 哪个数据什么的</w:t>
      </w:r>
    </w:p>
    <w:p>
      <w:pPr>
        <w:spacing w:after="40"/>
      </w:pPr>
      <w:r>
        <w:rPr>
          <w:sz w:val="21"/>
        </w:rPr>
        <w:t>[00:32:21 -&gt; 00:32:24] 举个例子一部举下来</w:t>
      </w:r>
    </w:p>
    <w:p>
      <w:pPr>
        <w:spacing w:after="40"/>
      </w:pPr>
      <w:r>
        <w:rPr>
          <w:sz w:val="21"/>
        </w:rPr>
        <w:t>[00:32:24 -&gt; 00:32:26] 对 那就别人一看就知道</w:t>
      </w:r>
    </w:p>
    <w:p>
      <w:pPr>
        <w:spacing w:after="40"/>
      </w:pPr>
      <w:r>
        <w:rPr>
          <w:sz w:val="21"/>
        </w:rPr>
        <w:t>[00:32:26 -&gt; 00:32:28] 你这一部</w:t>
      </w:r>
    </w:p>
    <w:p>
      <w:pPr>
        <w:spacing w:after="40"/>
      </w:pPr>
      <w:r>
        <w:rPr>
          <w:sz w:val="21"/>
        </w:rPr>
        <w:t>[00:32:28 -&gt; 00:32:30] 干了些啥就很明确</w:t>
      </w:r>
    </w:p>
    <w:p>
      <w:pPr>
        <w:spacing w:after="40"/>
      </w:pPr>
      <w:r>
        <w:rPr>
          <w:sz w:val="21"/>
        </w:rPr>
        <w:t>[00:32:30 -&gt; 00:32:33] 其实我倒觉得这个</w:t>
      </w:r>
    </w:p>
    <w:p>
      <w:pPr>
        <w:spacing w:after="40"/>
      </w:pPr>
      <w:r>
        <w:rPr>
          <w:sz w:val="21"/>
        </w:rPr>
        <w:t>[00:32:33 -&gt; 00:32:36] 可以发个SCI</w:t>
      </w:r>
    </w:p>
    <w:p>
      <w:pPr>
        <w:spacing w:after="40"/>
      </w:pPr>
      <w:r>
        <w:rPr>
          <w:sz w:val="21"/>
        </w:rPr>
        <w:t>[00:32:36 -&gt; 00:32:38] 应该</w:t>
      </w:r>
    </w:p>
    <w:p>
      <w:pPr>
        <w:spacing w:after="40"/>
      </w:pPr>
      <w:r>
        <w:rPr>
          <w:sz w:val="21"/>
        </w:rPr>
        <w:t>[00:32:38 -&gt; 00:32:40] 应该没啥问题吧</w:t>
      </w:r>
    </w:p>
    <w:p>
      <w:pPr>
        <w:spacing w:after="40"/>
      </w:pPr>
      <w:r>
        <w:rPr>
          <w:sz w:val="21"/>
        </w:rPr>
        <w:t>[00:32:40 -&gt; 00:32:42] 但是就是</w:t>
      </w:r>
    </w:p>
    <w:p>
      <w:pPr>
        <w:spacing w:after="40"/>
      </w:pPr>
      <w:r>
        <w:rPr>
          <w:sz w:val="21"/>
        </w:rPr>
        <w:t>[00:32:42 -&gt; 00:32:44] 但是我们得看一下我们那个东西找个通道</w:t>
      </w:r>
    </w:p>
    <w:p>
      <w:pPr>
        <w:spacing w:after="40"/>
      </w:pPr>
      <w:r>
        <w:rPr>
          <w:sz w:val="21"/>
        </w:rPr>
        <w:t>[00:32:44 -&gt; 00:32:46] 如果两个通道我感觉</w:t>
      </w:r>
    </w:p>
    <w:p>
      <w:pPr>
        <w:spacing w:after="40"/>
      </w:pPr>
      <w:r>
        <w:rPr>
          <w:sz w:val="21"/>
        </w:rPr>
        <w:t>[00:32:46 -&gt; 00:32:49] 还好些对吧</w:t>
      </w:r>
    </w:p>
    <w:p>
      <w:pPr>
        <w:spacing w:after="40"/>
      </w:pPr>
      <w:r>
        <w:rPr>
          <w:sz w:val="21"/>
        </w:rPr>
        <w:t>[00:32:49 -&gt; 00:32:51] 太奇怪了两个通道</w:t>
      </w:r>
    </w:p>
    <w:p>
      <w:pPr>
        <w:spacing w:after="40"/>
      </w:pPr>
      <w:r>
        <w:rPr>
          <w:sz w:val="21"/>
        </w:rPr>
        <w:t>[00:32:51 -&gt; 00:32:53] 一般都是三个通道级以上的吗</w:t>
      </w:r>
    </w:p>
    <w:p>
      <w:pPr>
        <w:spacing w:after="40"/>
      </w:pPr>
      <w:r>
        <w:rPr>
          <w:sz w:val="21"/>
        </w:rPr>
        <w:t>[00:32:53 -&gt; 00:32:56] 对</w:t>
      </w:r>
    </w:p>
    <w:p>
      <w:pPr>
        <w:spacing w:after="40"/>
      </w:pPr>
      <w:r>
        <w:rPr>
          <w:sz w:val="21"/>
        </w:rPr>
        <w:t>[00:32:56 -&gt; 00:32:58] 他说我那天我特意去问这个证</w:t>
      </w:r>
    </w:p>
    <w:p>
      <w:pPr>
        <w:spacing w:after="40"/>
      </w:pPr>
      <w:r>
        <w:rPr>
          <w:sz w:val="21"/>
        </w:rPr>
        <w:t>[00:32:58 -&gt; 00:33:00] 之前那个证他说是有四个的</w:t>
      </w:r>
    </w:p>
    <w:p>
      <w:pPr>
        <w:spacing w:after="40"/>
      </w:pPr>
      <w:r>
        <w:rPr>
          <w:sz w:val="21"/>
        </w:rPr>
        <w:t>[00:33:00 -&gt; 00:33:02] 但是我不知道为什么现在只剩两个</w:t>
      </w:r>
    </w:p>
    <w:p>
      <w:pPr>
        <w:spacing w:after="40"/>
      </w:pPr>
      <w:r>
        <w:rPr>
          <w:sz w:val="21"/>
        </w:rPr>
        <w:t>[00:33:02 -&gt; 00:33:04] 到时候我们去</w:t>
      </w:r>
    </w:p>
    <w:p>
      <w:pPr>
        <w:spacing w:after="40"/>
      </w:pPr>
      <w:r>
        <w:rPr>
          <w:sz w:val="21"/>
        </w:rPr>
        <w:t>[00:33:04 -&gt; 00:33:06] 我要找其他老师去</w:t>
      </w:r>
    </w:p>
    <w:p>
      <w:pPr>
        <w:spacing w:after="40"/>
      </w:pPr>
      <w:r>
        <w:rPr>
          <w:sz w:val="21"/>
        </w:rPr>
        <w:t>[00:33:06 -&gt; 00:33:08] 给我开一下门</w:t>
      </w:r>
    </w:p>
    <w:p>
      <w:pPr>
        <w:spacing w:after="40"/>
      </w:pPr>
      <w:r>
        <w:rPr>
          <w:sz w:val="21"/>
        </w:rPr>
        <w:t>[00:33:08 -&gt; 00:33:10] 然后我们去</w:t>
      </w:r>
    </w:p>
    <w:p>
      <w:pPr>
        <w:spacing w:after="40"/>
      </w:pPr>
      <w:r>
        <w:rPr>
          <w:sz w:val="21"/>
        </w:rPr>
        <w:t>[00:33:10 -&gt; 00:33:12] 其他的那个实验室</w:t>
      </w:r>
    </w:p>
    <w:p>
      <w:pPr>
        <w:spacing w:after="40"/>
      </w:pPr>
      <w:r>
        <w:rPr>
          <w:sz w:val="21"/>
        </w:rPr>
        <w:t>[00:33:12 -&gt; 00:33:14] 去翻一下因为我记得有一次</w:t>
      </w:r>
    </w:p>
    <w:p>
      <w:pPr>
        <w:spacing w:after="40"/>
      </w:pPr>
      <w:r>
        <w:rPr>
          <w:sz w:val="21"/>
        </w:rPr>
        <w:t>[00:33:14 -&gt; 00:33:16] 他可能检查</w:t>
      </w:r>
    </w:p>
    <w:p>
      <w:pPr>
        <w:spacing w:after="40"/>
      </w:pPr>
      <w:r>
        <w:rPr>
          <w:sz w:val="21"/>
        </w:rPr>
        <w:t>[00:33:16 -&gt; 00:33:18] 然后我们就把这个</w:t>
      </w:r>
    </w:p>
    <w:p>
      <w:pPr>
        <w:spacing w:after="40"/>
      </w:pPr>
      <w:r>
        <w:rPr>
          <w:sz w:val="21"/>
        </w:rPr>
        <w:t>[00:33:18 -&gt; 00:33:20] 东西收到柜子里去了</w:t>
      </w:r>
    </w:p>
    <w:p>
      <w:pPr>
        <w:spacing w:after="40"/>
      </w:pPr>
      <w:r>
        <w:rPr>
          <w:sz w:val="21"/>
        </w:rPr>
        <w:t>[00:33:20 -&gt; 00:33:22] 有可能是收到</w:t>
      </w:r>
    </w:p>
    <w:p>
      <w:pPr>
        <w:spacing w:after="40"/>
      </w:pPr>
      <w:r>
        <w:rPr>
          <w:sz w:val="21"/>
        </w:rPr>
        <w:t>[00:33:22 -&gt; 00:33:24] 隔壁的那种实验室的柜子</w:t>
      </w:r>
    </w:p>
    <w:p>
      <w:pPr>
        <w:spacing w:after="40"/>
      </w:pPr>
      <w:r>
        <w:rPr>
          <w:sz w:val="21"/>
        </w:rPr>
        <w:t>[00:33:24 -&gt; 00:33:26] 我们要去翻一下应该还有</w:t>
      </w:r>
    </w:p>
    <w:p>
      <w:pPr>
        <w:spacing w:after="40"/>
      </w:pPr>
      <w:r>
        <w:rPr>
          <w:sz w:val="21"/>
        </w:rPr>
        <w:t>[00:33:26 -&gt; 00:33:34] 反正就是</w:t>
      </w:r>
    </w:p>
    <w:p>
      <w:pPr>
        <w:spacing w:after="40"/>
      </w:pPr>
      <w:r>
        <w:rPr>
          <w:sz w:val="21"/>
        </w:rPr>
        <w:t>[00:33:34 -&gt; 00:33:36] 反正我一翻</w:t>
      </w:r>
    </w:p>
    <w:p>
      <w:pPr>
        <w:spacing w:after="40"/>
      </w:pPr>
      <w:r>
        <w:rPr>
          <w:sz w:val="21"/>
        </w:rPr>
        <w:t>[00:33:36 -&gt; 00:33:38] 我就会画个试一图</w:t>
      </w:r>
    </w:p>
    <w:p>
      <w:pPr>
        <w:spacing w:after="40"/>
      </w:pPr>
      <w:r>
        <w:rPr>
          <w:sz w:val="21"/>
        </w:rPr>
        <w:t>[00:33:38 -&gt; 00:33:40] 那一步其实做了什么</w:t>
      </w:r>
    </w:p>
    <w:p>
      <w:pPr>
        <w:spacing w:after="40"/>
      </w:pPr>
      <w:r>
        <w:rPr>
          <w:sz w:val="21"/>
        </w:rPr>
        <w:t>[00:33:40 -&gt; 00:33:42] 我就尽量拿一个试一图展示出来</w:t>
      </w:r>
    </w:p>
    <w:p>
      <w:pPr>
        <w:spacing w:after="40"/>
      </w:pPr>
      <w:r>
        <w:rPr>
          <w:sz w:val="21"/>
        </w:rPr>
        <w:t>[00:33:42 -&gt; 00:33:46] 就不会光写</w:t>
      </w:r>
    </w:p>
    <w:p>
      <w:pPr>
        <w:spacing w:after="40"/>
      </w:pPr>
      <w:r>
        <w:rPr>
          <w:sz w:val="21"/>
        </w:rPr>
        <w:t>[00:33:46 -&gt; 00:33:48] 和文字</w:t>
      </w:r>
    </w:p>
    <w:p>
      <w:pPr>
        <w:spacing w:after="40"/>
      </w:pPr>
      <w:r>
        <w:rPr>
          <w:sz w:val="21"/>
        </w:rPr>
        <w:t>[00:33:48 -&gt; 00:33:51] 那样的</w:t>
      </w:r>
    </w:p>
    <w:p>
      <w:pPr>
        <w:spacing w:after="40"/>
      </w:pPr>
      <w:r>
        <w:rPr>
          <w:sz w:val="21"/>
        </w:rPr>
        <w:t>[00:33:51 -&gt; 00:33:53] 别人就</w:t>
      </w:r>
    </w:p>
    <w:p>
      <w:pPr>
        <w:spacing w:after="40"/>
      </w:pPr>
      <w:r>
        <w:rPr>
          <w:sz w:val="21"/>
        </w:rPr>
        <w:t>[00:33:53 -&gt; 00:33:55] 一看这个试一图他就</w:t>
      </w:r>
    </w:p>
    <w:p>
      <w:pPr>
        <w:spacing w:after="40"/>
      </w:pPr>
      <w:r>
        <w:rPr>
          <w:sz w:val="21"/>
        </w:rPr>
        <w:t>[00:33:55 -&gt; 00:33:57] 更能理解这就是一个</w:t>
      </w:r>
    </w:p>
    <w:p>
      <w:pPr>
        <w:spacing w:after="40"/>
      </w:pPr>
      <w:r>
        <w:rPr>
          <w:sz w:val="21"/>
        </w:rPr>
        <w:t>[00:33:57 -&gt; 00:33:59] 三通道七号</w:t>
      </w:r>
    </w:p>
    <w:p>
      <w:pPr>
        <w:spacing w:after="40"/>
      </w:pPr>
      <w:r>
        <w:rPr>
          <w:sz w:val="21"/>
        </w:rPr>
        <w:t>[00:33:59 -&gt; 00:34:01] 然后你把它做了一个框</w:t>
      </w:r>
    </w:p>
    <w:p>
      <w:pPr>
        <w:spacing w:after="40"/>
      </w:pPr>
      <w:r>
        <w:rPr>
          <w:sz w:val="21"/>
        </w:rPr>
        <w:t>[00:34:01 -&gt; 00:34:03] 然后这个框</w:t>
      </w:r>
    </w:p>
    <w:p>
      <w:pPr>
        <w:spacing w:after="40"/>
      </w:pPr>
      <w:r>
        <w:rPr>
          <w:sz w:val="21"/>
        </w:rPr>
        <w:t>[00:34:03 -&gt; 00:34:05] 你又通过这个等分把它</w:t>
      </w:r>
    </w:p>
    <w:p>
      <w:pPr>
        <w:spacing w:after="40"/>
      </w:pPr>
      <w:r>
        <w:rPr>
          <w:sz w:val="21"/>
        </w:rPr>
        <w:t>[00:34:05 -&gt; 00:34:07] 就直接把它弄出来</w:t>
      </w:r>
    </w:p>
    <w:p>
      <w:pPr>
        <w:spacing w:after="40"/>
      </w:pPr>
      <w:r>
        <w:rPr>
          <w:sz w:val="21"/>
        </w:rPr>
        <w:t>[00:34:07 -&gt; 00:34:09] 那就更高级</w:t>
      </w:r>
    </w:p>
    <w:p>
      <w:pPr>
        <w:spacing w:after="40"/>
      </w:pPr>
      <w:r>
        <w:rPr>
          <w:sz w:val="21"/>
        </w:rPr>
        <w:t>[00:34:09 -&gt; 00:34:11] 如果我很懂</w:t>
      </w:r>
    </w:p>
    <w:p>
      <w:pPr>
        <w:spacing w:after="40"/>
      </w:pPr>
      <w:r>
        <w:rPr>
          <w:sz w:val="21"/>
        </w:rPr>
        <w:t>[00:34:11 -&gt; 00:34:13] 我也能看明白</w:t>
      </w:r>
    </w:p>
    <w:p>
      <w:pPr>
        <w:spacing w:after="40"/>
      </w:pPr>
      <w:r>
        <w:rPr>
          <w:sz w:val="21"/>
        </w:rPr>
        <w:t>[00:34:13 -&gt; 00:34:15] 但是别人不懂</w:t>
      </w:r>
    </w:p>
    <w:p>
      <w:pPr>
        <w:spacing w:after="40"/>
      </w:pPr>
      <w:r>
        <w:rPr>
          <w:sz w:val="21"/>
        </w:rPr>
        <w:t>[00:34:15 -&gt; 00:34:17] 别人光看这几个字</w:t>
      </w:r>
    </w:p>
    <w:p>
      <w:pPr>
        <w:spacing w:after="40"/>
      </w:pPr>
      <w:r>
        <w:rPr>
          <w:sz w:val="21"/>
        </w:rPr>
        <w:t>[00:34:17 -&gt; 00:34:19] 可能他的这个理解能力</w:t>
      </w:r>
    </w:p>
    <w:p>
      <w:pPr>
        <w:spacing w:after="40"/>
      </w:pPr>
      <w:r>
        <w:rPr>
          <w:sz w:val="21"/>
        </w:rPr>
        <w:t>[00:34:19 -&gt; 00:34:22] 就平融</w:t>
      </w:r>
    </w:p>
    <w:p>
      <w:pPr>
        <w:spacing w:after="40"/>
      </w:pPr>
      <w:r>
        <w:rPr>
          <w:sz w:val="21"/>
        </w:rPr>
        <w:t>[00:34:22 -&gt; 00:34:24] OK别的就没啥</w:t>
      </w:r>
    </w:p>
    <w:p>
      <w:pPr>
        <w:spacing w:after="40"/>
      </w:pPr>
      <w:r>
        <w:rPr>
          <w:sz w:val="21"/>
        </w:rPr>
        <w:t>[00:34:24 -&gt; 00:34:26] OK</w:t>
      </w:r>
    </w:p>
    <w:p>
      <w:pPr>
        <w:spacing w:after="40"/>
      </w:pPr>
      <w:r>
        <w:rPr>
          <w:sz w:val="21"/>
        </w:rPr>
        <w:t>[00:34:26 -&gt; 00:34:28] 然后等开学了到时候你</w:t>
      </w:r>
    </w:p>
    <w:p>
      <w:pPr>
        <w:spacing w:after="40"/>
      </w:pPr>
      <w:r>
        <w:rPr>
          <w:sz w:val="21"/>
        </w:rPr>
        <w:t>[00:34:28 -&gt; 00:34:30] 提醒我一下我看哪天</w:t>
      </w:r>
    </w:p>
    <w:p>
      <w:pPr>
        <w:spacing w:after="40"/>
      </w:pPr>
      <w:r>
        <w:rPr>
          <w:sz w:val="21"/>
        </w:rPr>
        <w:t>[00:34:30 -&gt; 00:34:32] 找人去</w:t>
      </w:r>
    </w:p>
    <w:p>
      <w:pPr>
        <w:spacing w:after="40"/>
      </w:pPr>
      <w:r>
        <w:rPr>
          <w:sz w:val="21"/>
        </w:rPr>
        <w:t>[00:34:32 -&gt; 00:34:34] 去那个厂去看一下这个门</w:t>
      </w:r>
    </w:p>
    <w:p>
      <w:pPr>
        <w:spacing w:after="40"/>
      </w:pPr>
      <w:r>
        <w:rPr>
          <w:sz w:val="21"/>
        </w:rPr>
        <w:t>[00:34:34 -&gt; 00:34:37] 没问题的</w:t>
      </w:r>
    </w:p>
    <w:p>
      <w:pPr>
        <w:spacing w:after="40"/>
      </w:pPr>
      <w:r>
        <w:rPr>
          <w:sz w:val="21"/>
        </w:rPr>
        <w:t>[00:34:37 -&gt; 00:34:39] 那就这样了</w:t>
      </w:r>
    </w:p>
    <w:p>
      <w:pPr>
        <w:spacing w:after="40"/>
      </w:pPr>
      <w:r>
        <w:rPr>
          <w:sz w:val="21"/>
        </w:rPr>
        <w:t>[00:34:39 -&gt; 00:34:42] 谢谢老师再见</w:t>
      </w:r>
    </w:p>
    <w:p>
      <w:pPr>
        <w:spacing w:after="40"/>
      </w:pPr>
      <w:r>
        <w:rPr>
          <w:sz w:val="21"/>
        </w:rPr>
        <w:t>[00:34:42 -&gt; 00:34:44] 拜拜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